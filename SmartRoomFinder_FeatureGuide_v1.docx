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D3672F" w14:textId="77777777" w:rsidR="00637280" w:rsidRDefault="00402B50">
      <w:pPr>
        <w:jc w:val="center"/>
      </w:pPr>
      <w:bookmarkStart w:id="0" w:name="_GoBack"/>
      <w:bookmarkEnd w:id="0"/>
      <w:r>
        <w:rPr>
          <w:b/>
          <w:sz w:val="40"/>
        </w:rPr>
        <w:t>SMART ROOM FINDER</w:t>
      </w:r>
    </w:p>
    <w:p w14:paraId="512A4187" w14:textId="77777777" w:rsidR="00637280" w:rsidRDefault="00402B50">
      <w:pPr>
        <w:jc w:val="center"/>
      </w:pPr>
      <w:r>
        <w:rPr>
          <w:b/>
          <w:sz w:val="30"/>
        </w:rPr>
        <w:t>HƯỚNG DẪN CHI TIẾT TỪNG CHỨC NĂNG</w:t>
      </w:r>
    </w:p>
    <w:p w14:paraId="5D20AE82" w14:textId="77777777" w:rsidR="00637280" w:rsidRDefault="00402B50">
      <w:pPr>
        <w:jc w:val="center"/>
      </w:pPr>
      <w:r>
        <w:rPr>
          <w:i/>
          <w:sz w:val="22"/>
        </w:rPr>
        <w:t>Tài liệu dành cho thành viên nhóm — Deadline: 24/5/2026</w:t>
      </w:r>
    </w:p>
    <w:p w14:paraId="49D3A298" w14:textId="77777777" w:rsidR="00637280" w:rsidRDefault="00402B50">
      <w:pPr>
        <w:spacing w:after="80"/>
      </w:pPr>
      <w:r>
        <w:t>Tài liệu này mô tả chi tiết từng chức năng còn thiếu trong ứng dụng Smart Room Finder. Mỗi chức năng bao gồm: mô tả tổng quan, yêu cầu cụ thể, luồng hoạt động, cấu trúc Firestore và lưu ý kỹ thuật. Thành viên được phân công vui lòng đọc kỹ trước khi bắt đầu code.</w:t>
      </w:r>
    </w:p>
    <w:p w14:paraId="5711743D" w14:textId="77777777" w:rsidR="00637280" w:rsidRDefault="00402B50">
      <w:pPr>
        <w:pStyle w:val="Heading1"/>
      </w:pPr>
      <w:r>
        <w:t>1. RATING &amp; REVIEW PHÒNG TRỌ</w:t>
      </w:r>
    </w:p>
    <w:p w14:paraId="53A52BE4" w14:textId="77777777" w:rsidR="00637280" w:rsidRDefault="00402B50">
      <w:pPr>
        <w:spacing w:after="80"/>
      </w:pPr>
      <w:r>
        <w:t>Độ khó: Vừa     Ưu tiên: Cao</w:t>
      </w:r>
    </w:p>
    <w:p w14:paraId="02919A9B" w14:textId="77777777" w:rsidR="00637280" w:rsidRDefault="00402B50">
      <w:pPr>
        <w:pStyle w:val="Heading2"/>
      </w:pPr>
      <w:r>
        <w:t>1.1 Mô tả tổng quan</w:t>
      </w:r>
    </w:p>
    <w:p w14:paraId="26E4D871" w14:textId="77777777" w:rsidR="00637280" w:rsidRDefault="00402B50">
      <w:pPr>
        <w:spacing w:after="80"/>
      </w:pPr>
      <w:r>
        <w:t>Cho phép người dùng đánh giá và viết nhận xét về phòng trọ sau khi đã xem phòng hoặc thuê phòng. Điểm đánh giá trung bình sẽ được hiển thị trên màn hình chi tiết phòng.</w:t>
      </w:r>
    </w:p>
    <w:p w14:paraId="3450405E" w14:textId="77777777" w:rsidR="00637280" w:rsidRDefault="00402B50">
      <w:pPr>
        <w:pStyle w:val="Heading2"/>
      </w:pPr>
      <w:r>
        <w:t>1.2 Yêu cầu chức năng</w:t>
      </w:r>
    </w:p>
    <w:p w14:paraId="05C23469" w14:textId="77777777" w:rsidR="00637280" w:rsidRDefault="00402B50">
      <w:pPr>
        <w:pStyle w:val="Heading3"/>
      </w:pPr>
      <w:r>
        <w:t>Phía người dùng (User)</w:t>
      </w:r>
    </w:p>
    <w:p w14:paraId="066166F5" w14:textId="77777777" w:rsidR="00637280" w:rsidRDefault="00402B50">
      <w:pPr>
        <w:pStyle w:val="ListBullet"/>
      </w:pPr>
      <w:r>
        <w:t>Hiển thị danh sách đánh giá trong màn hình chi tiết phòng.</w:t>
      </w:r>
    </w:p>
    <w:p w14:paraId="61B76B11" w14:textId="77777777" w:rsidR="00637280" w:rsidRDefault="00402B50">
      <w:pPr>
        <w:pStyle w:val="ListBullet"/>
      </w:pPr>
      <w:r>
        <w:t>Mỗi đánh giá gồm: avatar, tên người dùng, số sao (1-5), nội dung nhận xét và ngày đánh giá.</w:t>
      </w:r>
    </w:p>
    <w:p w14:paraId="54934F81" w14:textId="77777777" w:rsidR="00637280" w:rsidRDefault="00402B50">
      <w:pPr>
        <w:pStyle w:val="ListBullet"/>
      </w:pPr>
      <w:r>
        <w:t>Nút “Viết đánh giá” chỉ hiển thị khi user chưa đánh giá phòng này.</w:t>
      </w:r>
    </w:p>
    <w:p w14:paraId="325DEA05" w14:textId="77777777" w:rsidR="00637280" w:rsidRDefault="00402B50">
      <w:pPr>
        <w:pStyle w:val="ListBullet"/>
      </w:pPr>
      <w:r>
        <w:t>Form đánh giá: chọn số sao bằng flutter_rating_bar và ô nhập nhận xét.</w:t>
      </w:r>
    </w:p>
    <w:p w14:paraId="57E799B5" w14:textId="77777777" w:rsidR="00637280" w:rsidRDefault="00402B50">
      <w:pPr>
        <w:pStyle w:val="ListBullet"/>
      </w:pPr>
      <w:r>
        <w:t>Mỗi người dùng chỉ được đánh giá 1 lần cho mỗi phòng.</w:t>
      </w:r>
    </w:p>
    <w:p w14:paraId="6B009110" w14:textId="77777777" w:rsidR="00637280" w:rsidRDefault="00402B50">
      <w:pPr>
        <w:pStyle w:val="ListBullet"/>
      </w:pPr>
      <w:r>
        <w:t>Hiển thị điểm trung bình và tổng số lượt đánh giá trên chi tiết phòng.</w:t>
      </w:r>
    </w:p>
    <w:p w14:paraId="0FCA0AA0" w14:textId="77777777" w:rsidR="00637280" w:rsidRDefault="00402B50">
      <w:pPr>
        <w:pStyle w:val="Heading3"/>
      </w:pPr>
      <w:r>
        <w:t>Phía Admin</w:t>
      </w:r>
    </w:p>
    <w:p w14:paraId="550660AF" w14:textId="77777777" w:rsidR="00637280" w:rsidRDefault="00402B50">
      <w:pPr>
        <w:pStyle w:val="ListBullet"/>
      </w:pPr>
      <w:r>
        <w:t>Xem danh sách tất cả đánh giá.</w:t>
      </w:r>
    </w:p>
    <w:p w14:paraId="70B7FB21" w14:textId="77777777" w:rsidR="00637280" w:rsidRDefault="00402B50">
      <w:pPr>
        <w:pStyle w:val="ListBullet"/>
      </w:pPr>
      <w:r>
        <w:t>Có thể ẩn đánh giá vi phạm (isHidden = true).</w:t>
      </w:r>
    </w:p>
    <w:p w14:paraId="5D2A0DDC" w14:textId="77777777" w:rsidR="00637280" w:rsidRDefault="00402B50">
      <w:pPr>
        <w:pStyle w:val="ListBullet"/>
      </w:pPr>
      <w:r>
        <w:t>Đánh giá bị ẩn sẽ không hiển thị với người dùng bình thường.</w:t>
      </w:r>
    </w:p>
    <w:p w14:paraId="316287EA" w14:textId="77777777" w:rsidR="00637280" w:rsidRDefault="00402B50">
      <w:pPr>
        <w:pStyle w:val="Heading2"/>
      </w:pPr>
      <w:r>
        <w:t>1.3 Luồng hoạt động</w:t>
      </w:r>
    </w:p>
    <w:p w14:paraId="2C04F16D" w14:textId="77777777" w:rsidR="00637280" w:rsidRDefault="00402B50">
      <w:pPr>
        <w:pStyle w:val="ListBullet"/>
      </w:pPr>
      <w:r>
        <w:t>User vào màn hình chi tiết phòng.</w:t>
      </w:r>
    </w:p>
    <w:p w14:paraId="54AEBF22" w14:textId="77777777" w:rsidR="00637280" w:rsidRDefault="00402B50">
      <w:pPr>
        <w:pStyle w:val="ListBullet"/>
      </w:pPr>
      <w:r>
        <w:t>Kéo xuống phần “Đánh giá” để xem danh sách review hiện có.</w:t>
      </w:r>
    </w:p>
    <w:p w14:paraId="4EE761B4" w14:textId="77777777" w:rsidR="00637280" w:rsidRDefault="00402B50">
      <w:pPr>
        <w:pStyle w:val="ListBullet"/>
      </w:pPr>
      <w:r>
        <w:t>Nhấn nút “Viết đánh giá” nếu chưa review.</w:t>
      </w:r>
    </w:p>
    <w:p w14:paraId="1D9C14E1" w14:textId="77777777" w:rsidR="00637280" w:rsidRDefault="00402B50">
      <w:pPr>
        <w:pStyle w:val="ListBullet"/>
      </w:pPr>
      <w:r>
        <w:t>Chọn số sao, nhập nhận xét và nhấn “Gửi”.</w:t>
      </w:r>
    </w:p>
    <w:p w14:paraId="07D9B117" w14:textId="77777777" w:rsidR="00637280" w:rsidRDefault="00402B50">
      <w:pPr>
        <w:pStyle w:val="ListBullet"/>
      </w:pPr>
      <w:r>
        <w:t>Hệ thống lưu review vào Firestore và cập nhật averageRating trong room.</w:t>
      </w:r>
    </w:p>
    <w:p w14:paraId="456B7F6B" w14:textId="77777777" w:rsidR="00637280" w:rsidRDefault="00402B50">
      <w:pPr>
        <w:pStyle w:val="ListBullet"/>
      </w:pPr>
      <w:r>
        <w:t>Danh sách review được refresh và hiển thị review mới.</w:t>
      </w:r>
    </w:p>
    <w:p w14:paraId="48041153" w14:textId="77777777" w:rsidR="00637280" w:rsidRDefault="00402B50">
      <w:pPr>
        <w:pStyle w:val="Heading2"/>
      </w:pPr>
      <w:r>
        <w:t>1.4 Cấu trúc Firestore</w:t>
      </w:r>
    </w:p>
    <w:tbl>
      <w:tblPr>
        <w:tblStyle w:val="TableGrid"/>
        <w:tblW w:w="0" w:type="auto"/>
        <w:jc w:val="center"/>
        <w:tblLook w:val="04A0" w:firstRow="1" w:lastRow="0" w:firstColumn="1" w:lastColumn="0" w:noHBand="0" w:noVBand="1"/>
      </w:tblPr>
      <w:tblGrid>
        <w:gridCol w:w="5040"/>
        <w:gridCol w:w="5040"/>
      </w:tblGrid>
      <w:tr w:rsidR="00637280" w14:paraId="1EEE1796" w14:textId="77777777">
        <w:trPr>
          <w:jc w:val="center"/>
        </w:trPr>
        <w:tc>
          <w:tcPr>
            <w:tcW w:w="5040" w:type="dxa"/>
            <w:shd w:val="clear" w:color="auto" w:fill="D9EAF7"/>
          </w:tcPr>
          <w:p w14:paraId="5F1974BE" w14:textId="77777777" w:rsidR="00637280" w:rsidRDefault="00402B50">
            <w:r>
              <w:rPr>
                <w:b/>
              </w:rPr>
              <w:t>Collection: reviews (tạo mới)</w:t>
            </w:r>
          </w:p>
        </w:tc>
        <w:tc>
          <w:tcPr>
            <w:tcW w:w="5040" w:type="dxa"/>
            <w:shd w:val="clear" w:color="auto" w:fill="D9EAF7"/>
          </w:tcPr>
          <w:p w14:paraId="6EA083D3" w14:textId="77777777" w:rsidR="00637280" w:rsidRDefault="00402B50">
            <w:r>
              <w:rPr>
                <w:b/>
              </w:rPr>
              <w:t>Mô tả</w:t>
            </w:r>
          </w:p>
        </w:tc>
      </w:tr>
      <w:tr w:rsidR="00637280" w14:paraId="6C4038D9" w14:textId="77777777">
        <w:trPr>
          <w:jc w:val="center"/>
        </w:trPr>
        <w:tc>
          <w:tcPr>
            <w:tcW w:w="5040" w:type="dxa"/>
          </w:tcPr>
          <w:p w14:paraId="2F0B988E" w14:textId="77777777" w:rsidR="00637280" w:rsidRDefault="00402B50">
            <w:r>
              <w:t>roomId</w:t>
            </w:r>
          </w:p>
        </w:tc>
        <w:tc>
          <w:tcPr>
            <w:tcW w:w="5040" w:type="dxa"/>
          </w:tcPr>
          <w:p w14:paraId="6AE848DD" w14:textId="77777777" w:rsidR="00637280" w:rsidRDefault="00402B50">
            <w:r>
              <w:t>ID của phòng được đánh giá</w:t>
            </w:r>
          </w:p>
        </w:tc>
      </w:tr>
      <w:tr w:rsidR="00637280" w14:paraId="358F88FA" w14:textId="77777777">
        <w:trPr>
          <w:jc w:val="center"/>
        </w:trPr>
        <w:tc>
          <w:tcPr>
            <w:tcW w:w="5040" w:type="dxa"/>
          </w:tcPr>
          <w:p w14:paraId="76D1D2B1" w14:textId="77777777" w:rsidR="00637280" w:rsidRDefault="00402B50">
            <w:r>
              <w:t>userId</w:t>
            </w:r>
          </w:p>
        </w:tc>
        <w:tc>
          <w:tcPr>
            <w:tcW w:w="5040" w:type="dxa"/>
          </w:tcPr>
          <w:p w14:paraId="6A8CC5DC" w14:textId="77777777" w:rsidR="00637280" w:rsidRDefault="00402B50">
            <w:r>
              <w:t>ID của người đánh giá</w:t>
            </w:r>
          </w:p>
        </w:tc>
      </w:tr>
      <w:tr w:rsidR="00637280" w14:paraId="03E348D3" w14:textId="77777777">
        <w:trPr>
          <w:jc w:val="center"/>
        </w:trPr>
        <w:tc>
          <w:tcPr>
            <w:tcW w:w="5040" w:type="dxa"/>
          </w:tcPr>
          <w:p w14:paraId="5E86A28E" w14:textId="77777777" w:rsidR="00637280" w:rsidRDefault="00402B50">
            <w:r>
              <w:t>userName</w:t>
            </w:r>
          </w:p>
        </w:tc>
        <w:tc>
          <w:tcPr>
            <w:tcW w:w="5040" w:type="dxa"/>
          </w:tcPr>
          <w:p w14:paraId="6E170337" w14:textId="77777777" w:rsidR="00637280" w:rsidRDefault="00402B50">
            <w:r>
              <w:t>Tên hiển thị của người đánh giá</w:t>
            </w:r>
          </w:p>
        </w:tc>
      </w:tr>
      <w:tr w:rsidR="00637280" w14:paraId="2A44BFD8" w14:textId="77777777">
        <w:trPr>
          <w:jc w:val="center"/>
        </w:trPr>
        <w:tc>
          <w:tcPr>
            <w:tcW w:w="5040" w:type="dxa"/>
          </w:tcPr>
          <w:p w14:paraId="416D733C" w14:textId="77777777" w:rsidR="00637280" w:rsidRDefault="00402B50">
            <w:r>
              <w:t>userAvatar</w:t>
            </w:r>
          </w:p>
        </w:tc>
        <w:tc>
          <w:tcPr>
            <w:tcW w:w="5040" w:type="dxa"/>
          </w:tcPr>
          <w:p w14:paraId="1EEAA18F" w14:textId="77777777" w:rsidR="00637280" w:rsidRDefault="00402B50">
            <w:r>
              <w:t>URL ảnh đại diện</w:t>
            </w:r>
          </w:p>
        </w:tc>
      </w:tr>
      <w:tr w:rsidR="00637280" w14:paraId="3414362A" w14:textId="77777777">
        <w:trPr>
          <w:jc w:val="center"/>
        </w:trPr>
        <w:tc>
          <w:tcPr>
            <w:tcW w:w="5040" w:type="dxa"/>
          </w:tcPr>
          <w:p w14:paraId="2A809397" w14:textId="77777777" w:rsidR="00637280" w:rsidRDefault="00402B50">
            <w:r>
              <w:t>rating</w:t>
            </w:r>
          </w:p>
        </w:tc>
        <w:tc>
          <w:tcPr>
            <w:tcW w:w="5040" w:type="dxa"/>
          </w:tcPr>
          <w:p w14:paraId="21AAE4B2" w14:textId="77777777" w:rsidR="00637280" w:rsidRDefault="00402B50">
            <w:r>
              <w:t>Số sao từ 1.0 đến 5.0 (double)</w:t>
            </w:r>
          </w:p>
        </w:tc>
      </w:tr>
      <w:tr w:rsidR="00637280" w14:paraId="2606D5C8" w14:textId="77777777">
        <w:trPr>
          <w:jc w:val="center"/>
        </w:trPr>
        <w:tc>
          <w:tcPr>
            <w:tcW w:w="5040" w:type="dxa"/>
          </w:tcPr>
          <w:p w14:paraId="066EB743" w14:textId="77777777" w:rsidR="00637280" w:rsidRDefault="00402B50">
            <w:r>
              <w:t>comment</w:t>
            </w:r>
          </w:p>
        </w:tc>
        <w:tc>
          <w:tcPr>
            <w:tcW w:w="5040" w:type="dxa"/>
          </w:tcPr>
          <w:p w14:paraId="60793C30" w14:textId="77777777" w:rsidR="00637280" w:rsidRDefault="00402B50">
            <w:r>
              <w:t>Nội dung nhận xét (String)</w:t>
            </w:r>
          </w:p>
        </w:tc>
      </w:tr>
      <w:tr w:rsidR="00637280" w14:paraId="6E0DA401" w14:textId="77777777">
        <w:trPr>
          <w:jc w:val="center"/>
        </w:trPr>
        <w:tc>
          <w:tcPr>
            <w:tcW w:w="5040" w:type="dxa"/>
          </w:tcPr>
          <w:p w14:paraId="6F44130C" w14:textId="77777777" w:rsidR="00637280" w:rsidRDefault="00402B50">
            <w:r>
              <w:lastRenderedPageBreak/>
              <w:t>createdAt</w:t>
            </w:r>
          </w:p>
        </w:tc>
        <w:tc>
          <w:tcPr>
            <w:tcW w:w="5040" w:type="dxa"/>
          </w:tcPr>
          <w:p w14:paraId="219BB8CF" w14:textId="77777777" w:rsidR="00637280" w:rsidRDefault="00402B50">
            <w:r>
              <w:t>Timestamp — ngày tạo</w:t>
            </w:r>
          </w:p>
        </w:tc>
      </w:tr>
      <w:tr w:rsidR="00637280" w14:paraId="42F80B4B" w14:textId="77777777">
        <w:trPr>
          <w:jc w:val="center"/>
        </w:trPr>
        <w:tc>
          <w:tcPr>
            <w:tcW w:w="5040" w:type="dxa"/>
          </w:tcPr>
          <w:p w14:paraId="1C59AD28" w14:textId="77777777" w:rsidR="00637280" w:rsidRDefault="00402B50">
            <w:r>
              <w:t>isHidden</w:t>
            </w:r>
          </w:p>
        </w:tc>
        <w:tc>
          <w:tcPr>
            <w:tcW w:w="5040" w:type="dxa"/>
          </w:tcPr>
          <w:p w14:paraId="3754957F" w14:textId="77777777" w:rsidR="00637280" w:rsidRDefault="00402B50">
            <w:r>
              <w:t>false mặc định; Admin có thể set true</w:t>
            </w:r>
          </w:p>
        </w:tc>
      </w:tr>
    </w:tbl>
    <w:p w14:paraId="40D61423" w14:textId="77777777" w:rsidR="00637280" w:rsidRDefault="00637280"/>
    <w:p w14:paraId="6FCF5F06" w14:textId="77777777" w:rsidR="00637280" w:rsidRDefault="00402B50">
      <w:pPr>
        <w:spacing w:after="80"/>
      </w:pPr>
      <w:r>
        <w:t>Lưu ý: Khi thêm review mới, cần cập nhật lại 2 field trong document room:</w:t>
      </w:r>
    </w:p>
    <w:p w14:paraId="017D60FF" w14:textId="77777777" w:rsidR="00637280" w:rsidRDefault="00402B50">
      <w:pPr>
        <w:pStyle w:val="ListBullet"/>
      </w:pPr>
      <w:r>
        <w:t>averageRating — tính lại điểm trung bình.</w:t>
      </w:r>
    </w:p>
    <w:p w14:paraId="41FEB4D5" w14:textId="77777777" w:rsidR="00637280" w:rsidRDefault="00402B50">
      <w:pPr>
        <w:pStyle w:val="ListBullet"/>
      </w:pPr>
      <w:r>
        <w:t>totalReviews — tăng thêm 1. Field này cần thêm vào RoomModel, hỏi Lê An trước khi làm.</w:t>
      </w:r>
    </w:p>
    <w:p w14:paraId="636C30EF" w14:textId="77777777" w:rsidR="00637280" w:rsidRDefault="00402B50">
      <w:pPr>
        <w:pStyle w:val="Heading2"/>
      </w:pPr>
      <w:r>
        <w:t>1.5 Package cần cài</w:t>
      </w:r>
    </w:p>
    <w:tbl>
      <w:tblPr>
        <w:tblStyle w:val="TableGrid"/>
        <w:tblW w:w="0" w:type="auto"/>
        <w:jc w:val="center"/>
        <w:tblLook w:val="04A0" w:firstRow="1" w:lastRow="0" w:firstColumn="1" w:lastColumn="0" w:noHBand="0" w:noVBand="1"/>
      </w:tblPr>
      <w:tblGrid>
        <w:gridCol w:w="3360"/>
        <w:gridCol w:w="3360"/>
        <w:gridCol w:w="3360"/>
      </w:tblGrid>
      <w:tr w:rsidR="00637280" w14:paraId="768A1372" w14:textId="77777777">
        <w:trPr>
          <w:jc w:val="center"/>
        </w:trPr>
        <w:tc>
          <w:tcPr>
            <w:tcW w:w="3360" w:type="dxa"/>
            <w:shd w:val="clear" w:color="auto" w:fill="D9EAF7"/>
          </w:tcPr>
          <w:p w14:paraId="489E3929" w14:textId="77777777" w:rsidR="00637280" w:rsidRDefault="00402B50">
            <w:r>
              <w:rPr>
                <w:b/>
              </w:rPr>
              <w:t>Package</w:t>
            </w:r>
          </w:p>
        </w:tc>
        <w:tc>
          <w:tcPr>
            <w:tcW w:w="3360" w:type="dxa"/>
            <w:shd w:val="clear" w:color="auto" w:fill="D9EAF7"/>
          </w:tcPr>
          <w:p w14:paraId="7903A8CA" w14:textId="77777777" w:rsidR="00637280" w:rsidRDefault="00402B50">
            <w:r>
              <w:rPr>
                <w:b/>
              </w:rPr>
              <w:t>Lệnh</w:t>
            </w:r>
          </w:p>
        </w:tc>
        <w:tc>
          <w:tcPr>
            <w:tcW w:w="3360" w:type="dxa"/>
            <w:shd w:val="clear" w:color="auto" w:fill="D9EAF7"/>
          </w:tcPr>
          <w:p w14:paraId="1C6F57DA" w14:textId="77777777" w:rsidR="00637280" w:rsidRDefault="00402B50">
            <w:r>
              <w:rPr>
                <w:b/>
              </w:rPr>
              <w:t>Mục đích</w:t>
            </w:r>
          </w:p>
        </w:tc>
      </w:tr>
      <w:tr w:rsidR="00637280" w14:paraId="5A9B92D6" w14:textId="77777777">
        <w:trPr>
          <w:jc w:val="center"/>
        </w:trPr>
        <w:tc>
          <w:tcPr>
            <w:tcW w:w="3360" w:type="dxa"/>
          </w:tcPr>
          <w:p w14:paraId="2A18E0AB" w14:textId="77777777" w:rsidR="00637280" w:rsidRDefault="00402B50">
            <w:r>
              <w:t>flutter_rating_bar</w:t>
            </w:r>
          </w:p>
        </w:tc>
        <w:tc>
          <w:tcPr>
            <w:tcW w:w="3360" w:type="dxa"/>
          </w:tcPr>
          <w:p w14:paraId="176FDB76" w14:textId="77777777" w:rsidR="00637280" w:rsidRDefault="00402B50">
            <w:r>
              <w:t>flutter pub add flutter_rating_bar</w:t>
            </w:r>
          </w:p>
        </w:tc>
        <w:tc>
          <w:tcPr>
            <w:tcW w:w="3360" w:type="dxa"/>
          </w:tcPr>
          <w:p w14:paraId="39430174" w14:textId="77777777" w:rsidR="00637280" w:rsidRDefault="00402B50">
            <w:r>
              <w:t>Widget chọn sao 1-5, có animation đẹp</w:t>
            </w:r>
          </w:p>
        </w:tc>
      </w:tr>
    </w:tbl>
    <w:p w14:paraId="1D5CF176" w14:textId="77777777" w:rsidR="00637280" w:rsidRDefault="00637280"/>
    <w:p w14:paraId="11A80DEB" w14:textId="77777777" w:rsidR="00637280" w:rsidRDefault="00402B50">
      <w:pPr>
        <w:pStyle w:val="Heading2"/>
      </w:pPr>
      <w:r>
        <w:t>1.6 Lưu ý kỹ thuật</w:t>
      </w:r>
    </w:p>
    <w:p w14:paraId="772A9FDF" w14:textId="77777777" w:rsidR="00637280" w:rsidRDefault="00402B50">
      <w:pPr>
        <w:pStyle w:val="ListBullet"/>
      </w:pPr>
      <w:r>
        <w:t>Dùng Firestore batch write để cập nhật reviews và room cùng lúc, tránh lỗi inconsistent data.</w:t>
      </w:r>
    </w:p>
    <w:p w14:paraId="3944345C" w14:textId="77777777" w:rsidR="00637280" w:rsidRDefault="00402B50">
      <w:pPr>
        <w:pStyle w:val="ListBullet"/>
      </w:pPr>
      <w:r>
        <w:t>Kiểm tra user đã review chưa bằng query: where roomId == x AND where userId == y.</w:t>
      </w:r>
    </w:p>
    <w:p w14:paraId="08997B20" w14:textId="77777777" w:rsidR="00637280" w:rsidRDefault="00402B50">
      <w:pPr>
        <w:pStyle w:val="ListBullet"/>
      </w:pPr>
      <w:r>
        <w:rPr>
          <w:noProof/>
        </w:rPr>
        <w:t>Hiển thị avatar bằng CachedNetworkImage</w:t>
      </w:r>
      <w:r>
        <w:t xml:space="preserve"> để tránh load chậm.</w:t>
      </w:r>
    </w:p>
    <w:p w14:paraId="03153BF7" w14:textId="77777777" w:rsidR="00637280" w:rsidRDefault="00402B50">
      <w:pPr>
        <w:pStyle w:val="Heading1"/>
      </w:pPr>
      <w:r>
        <w:t>2. BÁO CÁO BÀI ĐĂNG VI PHẠM</w:t>
      </w:r>
    </w:p>
    <w:p w14:paraId="60AA3531" w14:textId="77777777" w:rsidR="00637280" w:rsidRDefault="00402B50">
      <w:pPr>
        <w:spacing w:after="80"/>
      </w:pPr>
      <w:r>
        <w:t>Độ khó: Dễ     Ưu tiên: Cao</w:t>
      </w:r>
    </w:p>
    <w:p w14:paraId="7CC7770F" w14:textId="77777777" w:rsidR="00637280" w:rsidRDefault="00402B50">
      <w:pPr>
        <w:pStyle w:val="Heading2"/>
      </w:pPr>
      <w:r>
        <w:t>2.1 Mô tả tổng quan</w:t>
      </w:r>
    </w:p>
    <w:p w14:paraId="0B2F7EA0" w14:textId="77777777" w:rsidR="00637280" w:rsidRDefault="00402B50">
      <w:pPr>
        <w:spacing w:after="80"/>
      </w:pPr>
      <w:r>
        <w:t>Cho phép người dùng báo cáo các bài đăng phòng trọ có nội dung sai lệch, lừa đảo hoặc vi phạm quy định. Admin sẽ xem xét và xử lý các báo cáo này.</w:t>
      </w:r>
    </w:p>
    <w:p w14:paraId="3819837D" w14:textId="77777777" w:rsidR="00637280" w:rsidRDefault="00402B50">
      <w:pPr>
        <w:pStyle w:val="Heading2"/>
      </w:pPr>
      <w:r>
        <w:t>2.2 Yêu cầu chức năng</w:t>
      </w:r>
    </w:p>
    <w:p w14:paraId="45D61133" w14:textId="77777777" w:rsidR="00637280" w:rsidRDefault="00402B50">
      <w:pPr>
        <w:pStyle w:val="Heading3"/>
      </w:pPr>
      <w:r>
        <w:t>Phía người dùng (User)</w:t>
      </w:r>
    </w:p>
    <w:p w14:paraId="405EB39C" w14:textId="77777777" w:rsidR="00637280" w:rsidRDefault="00402B50">
      <w:pPr>
        <w:pStyle w:val="ListBullet"/>
      </w:pPr>
      <w:r>
        <w:t>Nút “Báo cáo” trong màn hình chi tiết phòng, có thể đặt ở góc trên phải hoặc trong menu ba chấm (...).</w:t>
      </w:r>
    </w:p>
    <w:p w14:paraId="0C1D3899" w14:textId="77777777" w:rsidR="00637280" w:rsidRDefault="00402B50">
      <w:pPr>
        <w:pStyle w:val="ListBullet"/>
      </w:pPr>
      <w:r>
        <w:t>Nhấn vào sẽ hiển thị bottom sheet để chọn lý do báo cáo.</w:t>
      </w:r>
    </w:p>
    <w:p w14:paraId="5810FFA6" w14:textId="77777777" w:rsidR="00637280" w:rsidRDefault="00402B50">
      <w:pPr>
        <w:pStyle w:val="ListBullet"/>
      </w:pPr>
      <w:r>
        <w:t>Các lý do gồm: thông tin sai lệch/ảnh không thực tế; giá không đúng thực tế; phòng không còn trống nhưng vẫn đăng; nội dung lừa đảo; lý do khác có ô nhập thêm.</w:t>
      </w:r>
    </w:p>
    <w:p w14:paraId="1F2C7ABE" w14:textId="77777777" w:rsidR="00637280" w:rsidRDefault="00402B50">
      <w:pPr>
        <w:pStyle w:val="ListBullet"/>
      </w:pPr>
      <w:r>
        <w:t>Sau khi gửi, hiển thị thông báo: “Cảm ơn, báo cáo của bạn đã được ghi nhận”.</w:t>
      </w:r>
    </w:p>
    <w:p w14:paraId="086D9309" w14:textId="77777777" w:rsidR="00637280" w:rsidRDefault="00402B50">
      <w:pPr>
        <w:pStyle w:val="ListBullet"/>
      </w:pPr>
      <w:r>
        <w:t>Mỗi user chỉ được báo cáo 1 lần cho mỗi bài đăng.</w:t>
      </w:r>
    </w:p>
    <w:p w14:paraId="6EAE62BC" w14:textId="77777777" w:rsidR="00637280" w:rsidRDefault="00402B50">
      <w:pPr>
        <w:pStyle w:val="Heading3"/>
      </w:pPr>
      <w:r>
        <w:t>Phía Admin</w:t>
      </w:r>
    </w:p>
    <w:p w14:paraId="330EB56B" w14:textId="77777777" w:rsidR="00637280" w:rsidRDefault="00402B50">
      <w:pPr>
        <w:pStyle w:val="ListBullet"/>
      </w:pPr>
      <w:r>
        <w:t>Màn hình danh sách báo cáo hiển thị số lượng báo cáo cho từng bài.</w:t>
      </w:r>
    </w:p>
    <w:p w14:paraId="56528BBB" w14:textId="77777777" w:rsidR="00637280" w:rsidRDefault="00402B50">
      <w:pPr>
        <w:pStyle w:val="ListBullet"/>
      </w:pPr>
      <w:r>
        <w:t>Xem chi tiết: ai báo cáo, lý do gì và thời gian báo cáo.</w:t>
      </w:r>
    </w:p>
    <w:p w14:paraId="37C7782D" w14:textId="77777777" w:rsidR="00637280" w:rsidRDefault="00402B50">
      <w:pPr>
        <w:pStyle w:val="ListBullet"/>
      </w:pPr>
      <w:r>
        <w:t>Hành động: bỏ qua báo cáo hoặc ẩn bài đăng vi phạm.</w:t>
      </w:r>
    </w:p>
    <w:p w14:paraId="7A5A17C2" w14:textId="77777777" w:rsidR="00637280" w:rsidRDefault="00402B50">
      <w:pPr>
        <w:pStyle w:val="Heading2"/>
      </w:pPr>
      <w:r>
        <w:t>2.3 Luồng hoạt động</w:t>
      </w:r>
    </w:p>
    <w:p w14:paraId="6D4E5D44" w14:textId="77777777" w:rsidR="00637280" w:rsidRDefault="00402B50">
      <w:pPr>
        <w:pStyle w:val="ListBullet"/>
      </w:pPr>
      <w:r>
        <w:t>User vào chi tiết phòng và nhấn icon “Báo cáo”.</w:t>
      </w:r>
    </w:p>
    <w:p w14:paraId="725CFA34" w14:textId="77777777" w:rsidR="00637280" w:rsidRDefault="00402B50">
      <w:pPr>
        <w:pStyle w:val="ListBullet"/>
      </w:pPr>
      <w:r>
        <w:t>Chọn lý do từ danh sách rồi nhấn “Gửi báo cáo”.</w:t>
      </w:r>
    </w:p>
    <w:p w14:paraId="73F78A82" w14:textId="77777777" w:rsidR="00637280" w:rsidRDefault="00402B50">
      <w:pPr>
        <w:pStyle w:val="ListBullet"/>
      </w:pPr>
      <w:r>
        <w:t>Hệ thống lưu báo cáo vào Firestore collection reports.</w:t>
      </w:r>
    </w:p>
    <w:p w14:paraId="7A899389" w14:textId="77777777" w:rsidR="00637280" w:rsidRDefault="00402B50">
      <w:pPr>
        <w:pStyle w:val="ListBullet"/>
      </w:pPr>
      <w:r>
        <w:t>Admin vào màn hình “Quản lý báo cáo” để xem danh sách.</w:t>
      </w:r>
    </w:p>
    <w:p w14:paraId="0AEDE7C8" w14:textId="77777777" w:rsidR="00637280" w:rsidRDefault="00402B50">
      <w:pPr>
        <w:pStyle w:val="ListBullet"/>
      </w:pPr>
      <w:r>
        <w:t>Admin xem xét rồi ẩn bài hoặc bỏ qua báo cáo.</w:t>
      </w:r>
    </w:p>
    <w:p w14:paraId="63E1A49E" w14:textId="77777777" w:rsidR="00637280" w:rsidRDefault="00402B50">
      <w:pPr>
        <w:pStyle w:val="Heading2"/>
      </w:pPr>
      <w:r>
        <w:lastRenderedPageBreak/>
        <w:t>2.4 Cấu trúc Firestore</w:t>
      </w:r>
    </w:p>
    <w:tbl>
      <w:tblPr>
        <w:tblStyle w:val="TableGrid"/>
        <w:tblW w:w="0" w:type="auto"/>
        <w:jc w:val="center"/>
        <w:tblLook w:val="04A0" w:firstRow="1" w:lastRow="0" w:firstColumn="1" w:lastColumn="0" w:noHBand="0" w:noVBand="1"/>
      </w:tblPr>
      <w:tblGrid>
        <w:gridCol w:w="5040"/>
        <w:gridCol w:w="5040"/>
      </w:tblGrid>
      <w:tr w:rsidR="00637280" w14:paraId="025623C4" w14:textId="77777777">
        <w:trPr>
          <w:jc w:val="center"/>
        </w:trPr>
        <w:tc>
          <w:tcPr>
            <w:tcW w:w="5040" w:type="dxa"/>
            <w:shd w:val="clear" w:color="auto" w:fill="D9EAF7"/>
          </w:tcPr>
          <w:p w14:paraId="62752DBE" w14:textId="77777777" w:rsidR="00637280" w:rsidRDefault="00402B50">
            <w:r>
              <w:rPr>
                <w:b/>
              </w:rPr>
              <w:t>Collection: reports (tạo mới)</w:t>
            </w:r>
          </w:p>
        </w:tc>
        <w:tc>
          <w:tcPr>
            <w:tcW w:w="5040" w:type="dxa"/>
            <w:shd w:val="clear" w:color="auto" w:fill="D9EAF7"/>
          </w:tcPr>
          <w:p w14:paraId="4468C4E3" w14:textId="77777777" w:rsidR="00637280" w:rsidRDefault="00402B50">
            <w:r>
              <w:rPr>
                <w:b/>
              </w:rPr>
              <w:t>Mô tả</w:t>
            </w:r>
          </w:p>
        </w:tc>
      </w:tr>
      <w:tr w:rsidR="00637280" w14:paraId="5EE79D5F" w14:textId="77777777">
        <w:trPr>
          <w:jc w:val="center"/>
        </w:trPr>
        <w:tc>
          <w:tcPr>
            <w:tcW w:w="5040" w:type="dxa"/>
          </w:tcPr>
          <w:p w14:paraId="3DA6CDE0" w14:textId="77777777" w:rsidR="00637280" w:rsidRDefault="00402B50">
            <w:r>
              <w:t>roomId</w:t>
            </w:r>
          </w:p>
        </w:tc>
        <w:tc>
          <w:tcPr>
            <w:tcW w:w="5040" w:type="dxa"/>
          </w:tcPr>
          <w:p w14:paraId="4334E2A5" w14:textId="77777777" w:rsidR="00637280" w:rsidRDefault="00402B50">
            <w:r>
              <w:t>ID bài đăng bị báo cáo</w:t>
            </w:r>
          </w:p>
        </w:tc>
      </w:tr>
      <w:tr w:rsidR="00637280" w14:paraId="7A07443F" w14:textId="77777777">
        <w:trPr>
          <w:jc w:val="center"/>
        </w:trPr>
        <w:tc>
          <w:tcPr>
            <w:tcW w:w="5040" w:type="dxa"/>
          </w:tcPr>
          <w:p w14:paraId="768D1FA6" w14:textId="77777777" w:rsidR="00637280" w:rsidRDefault="00402B50">
            <w:r>
              <w:t>reporterId</w:t>
            </w:r>
          </w:p>
        </w:tc>
        <w:tc>
          <w:tcPr>
            <w:tcW w:w="5040" w:type="dxa"/>
          </w:tcPr>
          <w:p w14:paraId="1F0410DA" w14:textId="77777777" w:rsidR="00637280" w:rsidRDefault="00402B50">
            <w:r>
              <w:t>ID người báo cáo</w:t>
            </w:r>
          </w:p>
        </w:tc>
      </w:tr>
      <w:tr w:rsidR="00637280" w14:paraId="126B7F1A" w14:textId="77777777">
        <w:trPr>
          <w:jc w:val="center"/>
        </w:trPr>
        <w:tc>
          <w:tcPr>
            <w:tcW w:w="5040" w:type="dxa"/>
          </w:tcPr>
          <w:p w14:paraId="03D228EA" w14:textId="77777777" w:rsidR="00637280" w:rsidRDefault="00402B50">
            <w:r>
              <w:t>reason</w:t>
            </w:r>
          </w:p>
        </w:tc>
        <w:tc>
          <w:tcPr>
            <w:tcW w:w="5040" w:type="dxa"/>
          </w:tcPr>
          <w:p w14:paraId="30784E95" w14:textId="77777777" w:rsidR="00637280" w:rsidRDefault="00402B50">
            <w:r>
              <w:t>Lý do báo cáo (String)</w:t>
            </w:r>
          </w:p>
        </w:tc>
      </w:tr>
      <w:tr w:rsidR="00637280" w14:paraId="40683244" w14:textId="77777777">
        <w:trPr>
          <w:jc w:val="center"/>
        </w:trPr>
        <w:tc>
          <w:tcPr>
            <w:tcW w:w="5040" w:type="dxa"/>
          </w:tcPr>
          <w:p w14:paraId="40F7BB2C" w14:textId="77777777" w:rsidR="00637280" w:rsidRDefault="00402B50">
            <w:r>
              <w:t>description</w:t>
            </w:r>
          </w:p>
        </w:tc>
        <w:tc>
          <w:tcPr>
            <w:tcW w:w="5040" w:type="dxa"/>
          </w:tcPr>
          <w:p w14:paraId="7AD45FB2" w14:textId="77777777" w:rsidR="00637280" w:rsidRDefault="00402B50">
            <w:r>
              <w:t>Mô tả thêm nếu chọn “Lý do khác” (nullable)</w:t>
            </w:r>
          </w:p>
        </w:tc>
      </w:tr>
      <w:tr w:rsidR="00637280" w14:paraId="31660B77" w14:textId="77777777">
        <w:trPr>
          <w:jc w:val="center"/>
        </w:trPr>
        <w:tc>
          <w:tcPr>
            <w:tcW w:w="5040" w:type="dxa"/>
          </w:tcPr>
          <w:p w14:paraId="785D2541" w14:textId="77777777" w:rsidR="00637280" w:rsidRDefault="00402B50">
            <w:r>
              <w:t>createdAt</w:t>
            </w:r>
          </w:p>
        </w:tc>
        <w:tc>
          <w:tcPr>
            <w:tcW w:w="5040" w:type="dxa"/>
          </w:tcPr>
          <w:p w14:paraId="286B248D" w14:textId="77777777" w:rsidR="00637280" w:rsidRDefault="00402B50">
            <w:r>
              <w:t>Timestamp — ngày báo cáo</w:t>
            </w:r>
          </w:p>
        </w:tc>
      </w:tr>
      <w:tr w:rsidR="00637280" w14:paraId="14D0FD2F" w14:textId="77777777">
        <w:trPr>
          <w:jc w:val="center"/>
        </w:trPr>
        <w:tc>
          <w:tcPr>
            <w:tcW w:w="5040" w:type="dxa"/>
          </w:tcPr>
          <w:p w14:paraId="32D2B0B1" w14:textId="77777777" w:rsidR="00637280" w:rsidRDefault="00402B50">
            <w:r>
              <w:t>status</w:t>
            </w:r>
          </w:p>
        </w:tc>
        <w:tc>
          <w:tcPr>
            <w:tcW w:w="5040" w:type="dxa"/>
          </w:tcPr>
          <w:p w14:paraId="57D155AF" w14:textId="77777777" w:rsidR="00637280" w:rsidRDefault="00402B50">
            <w:r>
              <w:t>pending / resolved / ignored</w:t>
            </w:r>
          </w:p>
        </w:tc>
      </w:tr>
    </w:tbl>
    <w:p w14:paraId="308DA90D" w14:textId="77777777" w:rsidR="00637280" w:rsidRDefault="00637280"/>
    <w:p w14:paraId="459B1B4F" w14:textId="77777777" w:rsidR="00637280" w:rsidRDefault="00402B50">
      <w:pPr>
        <w:pStyle w:val="Heading2"/>
      </w:pPr>
      <w:r>
        <w:t>2.5 Lưu ý kỹ thuật</w:t>
      </w:r>
    </w:p>
    <w:p w14:paraId="6A737964" w14:textId="77777777" w:rsidR="00637280" w:rsidRDefault="00402B50">
      <w:pPr>
        <w:pStyle w:val="ListBullet"/>
      </w:pPr>
      <w:r>
        <w:t>Đây là chức năng đơn giản nhất, nên làm trước để tạo đà.</w:t>
      </w:r>
    </w:p>
    <w:p w14:paraId="6B04ED68" w14:textId="77777777" w:rsidR="00637280" w:rsidRDefault="00402B50">
      <w:pPr>
        <w:pStyle w:val="ListBullet"/>
      </w:pPr>
      <w:r>
        <w:t>Kiểm tra user đã báo cáo bài này chưa tương tự như Rating.</w:t>
      </w:r>
    </w:p>
    <w:p w14:paraId="3714A731" w14:textId="77777777" w:rsidR="00637280" w:rsidRDefault="00402B50">
      <w:pPr>
        <w:pStyle w:val="ListBullet"/>
      </w:pPr>
      <w:r>
        <w:t>Khi Admin ẩn bài, cập nhật isActive = false trong collection rooms.</w:t>
      </w:r>
    </w:p>
    <w:p w14:paraId="2E5ED8BF" w14:textId="77777777" w:rsidR="00637280" w:rsidRDefault="00402B50">
      <w:pPr>
        <w:pStyle w:val="Heading1"/>
      </w:pPr>
      <w:r>
        <w:t>3. PUSH NOTIFICATION</w:t>
      </w:r>
    </w:p>
    <w:p w14:paraId="07ADD7FB" w14:textId="77777777" w:rsidR="00637280" w:rsidRDefault="00402B50">
      <w:pPr>
        <w:spacing w:after="80"/>
      </w:pPr>
      <w:r>
        <w:t>Độ khó: Khó     Ưu tiên: Vừa</w:t>
      </w:r>
    </w:p>
    <w:p w14:paraId="33435B53" w14:textId="77777777" w:rsidR="00637280" w:rsidRDefault="00402B50">
      <w:pPr>
        <w:pStyle w:val="Heading2"/>
      </w:pPr>
      <w:r>
        <w:t>3.1 Mô tả tổng quan</w:t>
      </w:r>
    </w:p>
    <w:p w14:paraId="3A136043" w14:textId="77777777" w:rsidR="00637280" w:rsidRDefault="00402B50">
      <w:pPr>
        <w:spacing w:after="80"/>
      </w:pPr>
      <w:r>
        <w:t>Gửi thông báo đẩy đến điện thoại người dùng khi có sự kiện quan trọng xảy ra, ví dụ: yêu cầu đặt phòng được duyệt, có tin nhắn mới hoặc bài đăng bị báo cáo.</w:t>
      </w:r>
    </w:p>
    <w:p w14:paraId="1460AD67" w14:textId="77777777" w:rsidR="00637280" w:rsidRDefault="00402B50">
      <w:pPr>
        <w:pStyle w:val="Heading2"/>
      </w:pPr>
      <w:r>
        <w:t>3.2 Yêu cầu chức năng</w:t>
      </w:r>
    </w:p>
    <w:p w14:paraId="5BE911B2" w14:textId="77777777" w:rsidR="00637280" w:rsidRDefault="00402B50">
      <w:pPr>
        <w:pStyle w:val="Heading3"/>
      </w:pPr>
      <w:r>
        <w:t>Các loại thông báo cần có</w:t>
      </w:r>
    </w:p>
    <w:p w14:paraId="1758CC3B" w14:textId="77777777" w:rsidR="00637280" w:rsidRDefault="00402B50">
      <w:pPr>
        <w:pStyle w:val="ListBullet"/>
      </w:pPr>
      <w:r>
        <w:t>Người thuê: yêu cầu đặt phòng được duyệt hoặc bị từ chối.</w:t>
      </w:r>
    </w:p>
    <w:p w14:paraId="449FC2DC" w14:textId="77777777" w:rsidR="00637280" w:rsidRDefault="00402B50">
      <w:pPr>
        <w:pStyle w:val="ListBullet"/>
      </w:pPr>
      <w:r>
        <w:t>Người thuê: có tin nhắn mới từ chủ nhà.</w:t>
      </w:r>
    </w:p>
    <w:p w14:paraId="40033A14" w14:textId="77777777" w:rsidR="00637280" w:rsidRDefault="00402B50">
      <w:pPr>
        <w:pStyle w:val="ListBullet"/>
      </w:pPr>
      <w:r>
        <w:t>Chủ nhà: có yêu cầu đặt phòng mới.</w:t>
      </w:r>
    </w:p>
    <w:p w14:paraId="56D7E808" w14:textId="77777777" w:rsidR="00637280" w:rsidRDefault="00402B50">
      <w:pPr>
        <w:pStyle w:val="ListBullet"/>
      </w:pPr>
      <w:r>
        <w:t>Chủ nhà: có tin nhắn mới từ người thuê.</w:t>
      </w:r>
    </w:p>
    <w:p w14:paraId="33ED61C9" w14:textId="77777777" w:rsidR="00637280" w:rsidRDefault="00402B50">
      <w:pPr>
        <w:pStyle w:val="ListBullet"/>
      </w:pPr>
      <w:r>
        <w:t>Admin: có báo cáo bài đăng mới cần xử lý.</w:t>
      </w:r>
    </w:p>
    <w:p w14:paraId="34CD1E8F" w14:textId="77777777" w:rsidR="00637280" w:rsidRDefault="00402B50">
      <w:pPr>
        <w:pStyle w:val="Heading3"/>
      </w:pPr>
      <w:r>
        <w:t>Yêu cầu kỹ thuật</w:t>
      </w:r>
    </w:p>
    <w:p w14:paraId="3C1A12D1" w14:textId="77777777" w:rsidR="00637280" w:rsidRDefault="00402B50">
      <w:pPr>
        <w:pStyle w:val="ListBullet"/>
      </w:pPr>
      <w:r>
        <w:t>Thông báo hiển thị ngay cả khi app đang đóng (background/terminated).</w:t>
      </w:r>
    </w:p>
    <w:p w14:paraId="4F509E9D" w14:textId="77777777" w:rsidR="00637280" w:rsidRDefault="00402B50">
      <w:pPr>
        <w:pStyle w:val="ListBullet"/>
      </w:pPr>
      <w:r>
        <w:t>Nhấn vào thông báo sẽ mở thẳng màn hình liên quan.</w:t>
      </w:r>
    </w:p>
    <w:p w14:paraId="62E1B9D6" w14:textId="77777777" w:rsidR="00637280" w:rsidRDefault="00402B50">
      <w:pPr>
        <w:pStyle w:val="ListBullet"/>
      </w:pPr>
      <w:r>
        <w:t>Xin quyền nhận thông báo khi user đăng nhập lần đầu.</w:t>
      </w:r>
    </w:p>
    <w:p w14:paraId="08A3278E" w14:textId="77777777" w:rsidR="00637280" w:rsidRDefault="00402B50">
      <w:pPr>
        <w:pStyle w:val="Heading2"/>
      </w:pPr>
      <w:r>
        <w:t>3.3 Luồng hoạt động</w:t>
      </w:r>
    </w:p>
    <w:p w14:paraId="763119C5" w14:textId="77777777" w:rsidR="00637280" w:rsidRDefault="00402B50">
      <w:pPr>
        <w:pStyle w:val="ListBullet"/>
      </w:pPr>
      <w:r>
        <w:t>Khi user đăng nhập, lưu FCM token vào Firestore trong document user.</w:t>
      </w:r>
    </w:p>
    <w:p w14:paraId="54B69AB1" w14:textId="77777777" w:rsidR="00637280" w:rsidRDefault="00402B50">
      <w:pPr>
        <w:pStyle w:val="ListBullet"/>
      </w:pPr>
      <w:r>
        <w:t>Khi có sự kiện như duyệt booking hoặc có tin nhắn mới, gọi Firebase Cloud Functions.</w:t>
      </w:r>
    </w:p>
    <w:p w14:paraId="7C596984" w14:textId="77777777" w:rsidR="00637280" w:rsidRDefault="00402B50">
      <w:pPr>
        <w:pStyle w:val="ListBullet"/>
      </w:pPr>
      <w:r>
        <w:t>Cloud Functions đọc FCM token của người nhận rồi gửi thông báo qua FCM.</w:t>
      </w:r>
    </w:p>
    <w:p w14:paraId="0D31D867" w14:textId="77777777" w:rsidR="00637280" w:rsidRDefault="00402B50">
      <w:pPr>
        <w:pStyle w:val="ListBullet"/>
      </w:pPr>
      <w:r>
        <w:t>Thiết bị nhận được thông báo và hiển thị.</w:t>
      </w:r>
    </w:p>
    <w:p w14:paraId="4C47AD2D" w14:textId="77777777" w:rsidR="00637280" w:rsidRDefault="00402B50">
      <w:pPr>
        <w:pStyle w:val="ListBullet"/>
      </w:pPr>
      <w:r>
        <w:t>User nhấn vào thông báo, app mở màn hình tương ứng.</w:t>
      </w:r>
    </w:p>
    <w:p w14:paraId="74CB754E" w14:textId="77777777" w:rsidR="00637280" w:rsidRDefault="00402B50">
      <w:pPr>
        <w:pStyle w:val="Heading2"/>
      </w:pPr>
      <w:r>
        <w:t>3.4 Field thêm vào users collection</w:t>
      </w:r>
    </w:p>
    <w:tbl>
      <w:tblPr>
        <w:tblStyle w:val="TableGrid"/>
        <w:tblW w:w="0" w:type="auto"/>
        <w:jc w:val="center"/>
        <w:tblLook w:val="04A0" w:firstRow="1" w:lastRow="0" w:firstColumn="1" w:lastColumn="0" w:noHBand="0" w:noVBand="1"/>
      </w:tblPr>
      <w:tblGrid>
        <w:gridCol w:w="5040"/>
        <w:gridCol w:w="5040"/>
      </w:tblGrid>
      <w:tr w:rsidR="00637280" w14:paraId="4E8C0C8F" w14:textId="77777777">
        <w:trPr>
          <w:jc w:val="center"/>
        </w:trPr>
        <w:tc>
          <w:tcPr>
            <w:tcW w:w="5040" w:type="dxa"/>
            <w:shd w:val="clear" w:color="auto" w:fill="D9EAF7"/>
          </w:tcPr>
          <w:p w14:paraId="3C6028FF" w14:textId="77777777" w:rsidR="00637280" w:rsidRDefault="00402B50">
            <w:r>
              <w:rPr>
                <w:b/>
              </w:rPr>
              <w:t>Collection: users (thêm field mới)</w:t>
            </w:r>
          </w:p>
        </w:tc>
        <w:tc>
          <w:tcPr>
            <w:tcW w:w="5040" w:type="dxa"/>
            <w:shd w:val="clear" w:color="auto" w:fill="D9EAF7"/>
          </w:tcPr>
          <w:p w14:paraId="50119B9F" w14:textId="77777777" w:rsidR="00637280" w:rsidRDefault="00402B50">
            <w:r>
              <w:rPr>
                <w:b/>
              </w:rPr>
              <w:t>Mô tả</w:t>
            </w:r>
          </w:p>
        </w:tc>
      </w:tr>
      <w:tr w:rsidR="00637280" w14:paraId="65AE35F2" w14:textId="77777777">
        <w:trPr>
          <w:jc w:val="center"/>
        </w:trPr>
        <w:tc>
          <w:tcPr>
            <w:tcW w:w="5040" w:type="dxa"/>
          </w:tcPr>
          <w:p w14:paraId="6DCAB611" w14:textId="77777777" w:rsidR="00637280" w:rsidRDefault="00402B50">
            <w:r>
              <w:t>fcmToken</w:t>
            </w:r>
          </w:p>
        </w:tc>
        <w:tc>
          <w:tcPr>
            <w:tcW w:w="5040" w:type="dxa"/>
          </w:tcPr>
          <w:p w14:paraId="14B7AE81" w14:textId="77777777" w:rsidR="00637280" w:rsidRDefault="00402B50">
            <w:r>
              <w:t>Token FCM của thiết bị, cập nhật mỗi lần đăng nhập</w:t>
            </w:r>
          </w:p>
        </w:tc>
      </w:tr>
      <w:tr w:rsidR="00637280" w14:paraId="779A5496" w14:textId="77777777">
        <w:trPr>
          <w:jc w:val="center"/>
        </w:trPr>
        <w:tc>
          <w:tcPr>
            <w:tcW w:w="5040" w:type="dxa"/>
          </w:tcPr>
          <w:p w14:paraId="67586FC2" w14:textId="77777777" w:rsidR="00637280" w:rsidRDefault="00402B50">
            <w:r>
              <w:t>notificationsEnabled</w:t>
            </w:r>
          </w:p>
        </w:tc>
        <w:tc>
          <w:tcPr>
            <w:tcW w:w="5040" w:type="dxa"/>
          </w:tcPr>
          <w:p w14:paraId="46C4666E" w14:textId="77777777" w:rsidR="00637280" w:rsidRDefault="00402B50">
            <w:r>
              <w:t>true/false — user có bật thông báo hay không</w:t>
            </w:r>
          </w:p>
        </w:tc>
      </w:tr>
    </w:tbl>
    <w:p w14:paraId="76ABFB65" w14:textId="77777777" w:rsidR="00637280" w:rsidRDefault="00637280"/>
    <w:p w14:paraId="3ED84A1A" w14:textId="77777777" w:rsidR="00637280" w:rsidRDefault="00402B50">
      <w:pPr>
        <w:pStyle w:val="Heading2"/>
      </w:pPr>
      <w:r>
        <w:lastRenderedPageBreak/>
        <w:t>3.5 Packages cần cài</w:t>
      </w:r>
    </w:p>
    <w:tbl>
      <w:tblPr>
        <w:tblStyle w:val="TableGrid"/>
        <w:tblW w:w="0" w:type="auto"/>
        <w:jc w:val="center"/>
        <w:tblLook w:val="04A0" w:firstRow="1" w:lastRow="0" w:firstColumn="1" w:lastColumn="0" w:noHBand="0" w:noVBand="1"/>
      </w:tblPr>
      <w:tblGrid>
        <w:gridCol w:w="3360"/>
        <w:gridCol w:w="3360"/>
        <w:gridCol w:w="3360"/>
      </w:tblGrid>
      <w:tr w:rsidR="00637280" w14:paraId="70F71F7B" w14:textId="77777777">
        <w:trPr>
          <w:jc w:val="center"/>
        </w:trPr>
        <w:tc>
          <w:tcPr>
            <w:tcW w:w="3360" w:type="dxa"/>
            <w:shd w:val="clear" w:color="auto" w:fill="D9EAF7"/>
          </w:tcPr>
          <w:p w14:paraId="0A9F9D64" w14:textId="77777777" w:rsidR="00637280" w:rsidRDefault="00402B50">
            <w:r>
              <w:rPr>
                <w:b/>
              </w:rPr>
              <w:t>Package</w:t>
            </w:r>
          </w:p>
        </w:tc>
        <w:tc>
          <w:tcPr>
            <w:tcW w:w="3360" w:type="dxa"/>
            <w:shd w:val="clear" w:color="auto" w:fill="D9EAF7"/>
          </w:tcPr>
          <w:p w14:paraId="2865C5EB" w14:textId="77777777" w:rsidR="00637280" w:rsidRDefault="00402B50">
            <w:r>
              <w:rPr>
                <w:b/>
              </w:rPr>
              <w:t>Lệnh</w:t>
            </w:r>
          </w:p>
        </w:tc>
        <w:tc>
          <w:tcPr>
            <w:tcW w:w="3360" w:type="dxa"/>
            <w:shd w:val="clear" w:color="auto" w:fill="D9EAF7"/>
          </w:tcPr>
          <w:p w14:paraId="636691E0" w14:textId="77777777" w:rsidR="00637280" w:rsidRDefault="00402B50">
            <w:r>
              <w:rPr>
                <w:b/>
              </w:rPr>
              <w:t>Mục đích</w:t>
            </w:r>
          </w:p>
        </w:tc>
      </w:tr>
      <w:tr w:rsidR="00637280" w14:paraId="0065394A" w14:textId="77777777">
        <w:trPr>
          <w:jc w:val="center"/>
        </w:trPr>
        <w:tc>
          <w:tcPr>
            <w:tcW w:w="3360" w:type="dxa"/>
          </w:tcPr>
          <w:p w14:paraId="537F9B1B" w14:textId="77777777" w:rsidR="00637280" w:rsidRDefault="00402B50">
            <w:r>
              <w:t>firebase_messaging</w:t>
            </w:r>
          </w:p>
        </w:tc>
        <w:tc>
          <w:tcPr>
            <w:tcW w:w="3360" w:type="dxa"/>
          </w:tcPr>
          <w:p w14:paraId="616E4A86" w14:textId="77777777" w:rsidR="00637280" w:rsidRDefault="00402B50">
            <w:r>
              <w:t>flutter pub add firebase_messaging</w:t>
            </w:r>
          </w:p>
        </w:tc>
        <w:tc>
          <w:tcPr>
            <w:tcW w:w="3360" w:type="dxa"/>
          </w:tcPr>
          <w:p w14:paraId="5F2DF036" w14:textId="77777777" w:rsidR="00637280" w:rsidRDefault="00402B50">
            <w:r>
              <w:t>Nhận và xử lý FCM token/thông báo</w:t>
            </w:r>
          </w:p>
        </w:tc>
      </w:tr>
      <w:tr w:rsidR="00637280" w14:paraId="426E20BA" w14:textId="77777777">
        <w:trPr>
          <w:jc w:val="center"/>
        </w:trPr>
        <w:tc>
          <w:tcPr>
            <w:tcW w:w="3360" w:type="dxa"/>
          </w:tcPr>
          <w:p w14:paraId="46536E0D" w14:textId="77777777" w:rsidR="00637280" w:rsidRDefault="00402B50">
            <w:r>
              <w:t>flutter_local_notifications</w:t>
            </w:r>
          </w:p>
        </w:tc>
        <w:tc>
          <w:tcPr>
            <w:tcW w:w="3360" w:type="dxa"/>
          </w:tcPr>
          <w:p w14:paraId="09B1BBF9" w14:textId="77777777" w:rsidR="00637280" w:rsidRDefault="00402B50">
            <w:r>
              <w:t>flutter pub add flutter_local_notifications</w:t>
            </w:r>
          </w:p>
        </w:tc>
        <w:tc>
          <w:tcPr>
            <w:tcW w:w="3360" w:type="dxa"/>
          </w:tcPr>
          <w:p w14:paraId="0284F9C1" w14:textId="77777777" w:rsidR="00637280" w:rsidRDefault="00402B50">
            <w:r>
              <w:t>Hiển thị thông báo khi app đang foreground</w:t>
            </w:r>
          </w:p>
        </w:tc>
      </w:tr>
    </w:tbl>
    <w:p w14:paraId="15EA6195" w14:textId="77777777" w:rsidR="00637280" w:rsidRDefault="00637280"/>
    <w:p w14:paraId="5BAE4BB9" w14:textId="77777777" w:rsidR="00637280" w:rsidRDefault="00402B50">
      <w:pPr>
        <w:pStyle w:val="Heading2"/>
      </w:pPr>
      <w:r>
        <w:t>3.6 Lưu ý kỹ thuật</w:t>
      </w:r>
    </w:p>
    <w:p w14:paraId="489BD3B2" w14:textId="77777777" w:rsidR="00637280" w:rsidRDefault="00402B50">
      <w:pPr>
        <w:pStyle w:val="ListBullet"/>
      </w:pPr>
      <w:r>
        <w:t>Cần cấu hình AndroidManifest.xml, xem tài liệu firebase_messaging chính thức.</w:t>
      </w:r>
    </w:p>
    <w:p w14:paraId="1D152530" w14:textId="77777777" w:rsidR="00637280" w:rsidRDefault="00402B50">
      <w:pPr>
        <w:pStyle w:val="ListBullet"/>
      </w:pPr>
      <w:r>
        <w:t>Test trên thiết bị thật; không nên chỉ test trên emulator.</w:t>
      </w:r>
    </w:p>
    <w:p w14:paraId="4F406DE4" w14:textId="77777777" w:rsidR="00637280" w:rsidRDefault="00402B50">
      <w:pPr>
        <w:pStyle w:val="ListBullet"/>
      </w:pPr>
      <w:r>
        <w:t xml:space="preserve">Firebase Cloud Functions có thể cần Blaze plan </w:t>
      </w:r>
      <w:r w:rsidR="002B7F50">
        <w:rPr>
          <w:noProof/>
        </w:rPr>
        <w:t>( phiên bản trả phí )</w:t>
      </w:r>
    </w:p>
    <w:p w14:paraId="75C49A4B" w14:textId="77777777" w:rsidR="00637280" w:rsidRDefault="00402B50">
      <w:pPr>
        <w:pStyle w:val="ListBullet"/>
      </w:pPr>
      <w:r>
        <w:t>Xử lý 3 trạng thái khác nhau: Foreground, Background và Terminated.</w:t>
      </w:r>
    </w:p>
    <w:p w14:paraId="1260209E" w14:textId="77777777" w:rsidR="00637280" w:rsidRDefault="00402B50">
      <w:pPr>
        <w:pStyle w:val="Heading1"/>
      </w:pPr>
      <w:r>
        <w:t>4. CHỈ ĐƯỜNG GẦN NHẤT (MAP)</w:t>
      </w:r>
    </w:p>
    <w:p w14:paraId="0CCFFA22" w14:textId="77777777" w:rsidR="00637280" w:rsidRDefault="00402B50">
      <w:pPr>
        <w:spacing w:after="80"/>
      </w:pPr>
      <w:r>
        <w:t>Độ khó: Vừa     Ưu tiên: Vừa</w:t>
      </w:r>
    </w:p>
    <w:p w14:paraId="21BBAEB0" w14:textId="77777777" w:rsidR="00637280" w:rsidRDefault="00402B50">
      <w:pPr>
        <w:pStyle w:val="Heading2"/>
      </w:pPr>
      <w:r>
        <w:t>4.1 Mô tả tổng quan</w:t>
      </w:r>
    </w:p>
    <w:p w14:paraId="38296297" w14:textId="77777777" w:rsidR="00637280" w:rsidRDefault="00402B50">
      <w:pPr>
        <w:spacing w:after="80"/>
      </w:pPr>
      <w:r>
        <w:t>Hiển thị đường đi từ vị trí hiện tại của người dùng đến phòng trọ họ muốn xem. Khoảng cách và thời gian di chuyển ước tính cũng được hiển thị.</w:t>
      </w:r>
    </w:p>
    <w:p w14:paraId="26B80DBA" w14:textId="77777777" w:rsidR="00637280" w:rsidRDefault="00402B50">
      <w:pPr>
        <w:pStyle w:val="Heading2"/>
      </w:pPr>
      <w:r>
        <w:t>4.2 Yêu cầu chức năng</w:t>
      </w:r>
    </w:p>
    <w:p w14:paraId="7DF36E5C" w14:textId="77777777" w:rsidR="00637280" w:rsidRDefault="00402B50">
      <w:pPr>
        <w:pStyle w:val="ListBullet"/>
      </w:pPr>
      <w:r>
        <w:t>Nút “Chỉ đường” trong màn hình chi tiết phòng.</w:t>
      </w:r>
    </w:p>
    <w:p w14:paraId="7EDDBECC" w14:textId="77777777" w:rsidR="00637280" w:rsidRDefault="00402B50">
      <w:pPr>
        <w:pStyle w:val="ListBullet"/>
      </w:pPr>
      <w:r>
        <w:t>Nhấn vào sẽ mở màn hình bản đồ với route được vẽ sẵn.</w:t>
      </w:r>
    </w:p>
    <w:p w14:paraId="1BED9039" w14:textId="77777777" w:rsidR="00637280" w:rsidRDefault="00402B50">
      <w:pPr>
        <w:pStyle w:val="ListBullet"/>
      </w:pPr>
      <w:r>
        <w:t>Hiển thị khoảng cách (km) và thời gian ước tính (phút).</w:t>
      </w:r>
    </w:p>
    <w:p w14:paraId="03C294C8" w14:textId="77777777" w:rsidR="00637280" w:rsidRDefault="00402B50">
      <w:pPr>
        <w:pStyle w:val="ListBullet"/>
      </w:pPr>
      <w:r>
        <w:t>Vẽ đường đi trực quan trên bản đồ bằng Polyline màu xanh.</w:t>
      </w:r>
    </w:p>
    <w:p w14:paraId="5AD2675D" w14:textId="77777777" w:rsidR="00637280" w:rsidRDefault="00402B50">
      <w:pPr>
        <w:pStyle w:val="ListBullet"/>
      </w:pPr>
      <w:r>
        <w:t>Hỗ trợ ít nhất 1 phương tiện: xe máy hoặc đi bộ.</w:t>
      </w:r>
    </w:p>
    <w:p w14:paraId="54D44927" w14:textId="77777777" w:rsidR="00637280" w:rsidRDefault="00402B50">
      <w:pPr>
        <w:pStyle w:val="ListBullet"/>
      </w:pPr>
      <w:r>
        <w:t>Xử lý trường hợp không có internet hoặc không lấy được vị trí.</w:t>
      </w:r>
    </w:p>
    <w:p w14:paraId="6F074C5C" w14:textId="77777777" w:rsidR="00637280" w:rsidRDefault="00402B50">
      <w:pPr>
        <w:pStyle w:val="Heading2"/>
      </w:pPr>
      <w:r>
        <w:t>4.3 Luồng hoạt động</w:t>
      </w:r>
    </w:p>
    <w:p w14:paraId="0609548B" w14:textId="77777777" w:rsidR="00637280" w:rsidRDefault="00402B50">
      <w:pPr>
        <w:pStyle w:val="ListBullet"/>
      </w:pPr>
      <w:r>
        <w:t>User nhấn “Chỉ đường” trong chi tiết phòng.</w:t>
      </w:r>
    </w:p>
    <w:p w14:paraId="2EFD1A5C" w14:textId="77777777" w:rsidR="00637280" w:rsidRDefault="00402B50">
      <w:pPr>
        <w:pStyle w:val="ListBullet"/>
      </w:pPr>
      <w:r>
        <w:t>App lấy vị trí hiện tại bằng geolocator, package này đã có sẵn trong project.</w:t>
      </w:r>
    </w:p>
    <w:p w14:paraId="3EE9084C" w14:textId="77777777" w:rsidR="00637280" w:rsidRDefault="00402B50">
      <w:pPr>
        <w:pStyle w:val="ListBullet"/>
      </w:pPr>
      <w:r>
        <w:t>Gọi Google Directions API với origin là vị trí user và destination là tọa độ phòng.</w:t>
      </w:r>
    </w:p>
    <w:p w14:paraId="0CF03363" w14:textId="77777777" w:rsidR="00637280" w:rsidRDefault="00402B50">
      <w:pPr>
        <w:pStyle w:val="ListBullet"/>
      </w:pPr>
      <w:r>
        <w:t>Parse kết quả và lấy danh sách điểm từ encoded polyline.</w:t>
      </w:r>
    </w:p>
    <w:p w14:paraId="75F02664" w14:textId="77777777" w:rsidR="00637280" w:rsidRDefault="00402B50">
      <w:pPr>
        <w:pStyle w:val="ListBullet"/>
      </w:pPr>
      <w:r>
        <w:t>Decode polyline rồi vẽ đường lên flutter_map.</w:t>
      </w:r>
    </w:p>
    <w:p w14:paraId="18FDCAD5" w14:textId="77777777" w:rsidR="00637280" w:rsidRDefault="00402B50">
      <w:pPr>
        <w:pStyle w:val="ListBullet"/>
      </w:pPr>
      <w:r>
        <w:t>Hiển thị khoảng cách và thời gian ước tính.</w:t>
      </w:r>
    </w:p>
    <w:p w14:paraId="5B5B14A2" w14:textId="77777777" w:rsidR="00637280" w:rsidRDefault="00402B50">
      <w:pPr>
        <w:pStyle w:val="Heading2"/>
      </w:pPr>
      <w:r>
        <w:t>4.4 API cần dùng</w:t>
      </w:r>
    </w:p>
    <w:tbl>
      <w:tblPr>
        <w:tblStyle w:val="TableGrid"/>
        <w:tblW w:w="0" w:type="auto"/>
        <w:jc w:val="center"/>
        <w:tblLook w:val="04A0" w:firstRow="1" w:lastRow="0" w:firstColumn="1" w:lastColumn="0" w:noHBand="0" w:noVBand="1"/>
      </w:tblPr>
      <w:tblGrid>
        <w:gridCol w:w="5040"/>
        <w:gridCol w:w="5201"/>
      </w:tblGrid>
      <w:tr w:rsidR="00637280" w14:paraId="16D30D69" w14:textId="77777777">
        <w:trPr>
          <w:jc w:val="center"/>
        </w:trPr>
        <w:tc>
          <w:tcPr>
            <w:tcW w:w="5040" w:type="dxa"/>
            <w:shd w:val="clear" w:color="auto" w:fill="D9EAF7"/>
          </w:tcPr>
          <w:p w14:paraId="50338116" w14:textId="77777777" w:rsidR="00637280" w:rsidRDefault="00402B50">
            <w:r>
              <w:rPr>
                <w:b/>
              </w:rPr>
              <w:t>Mục</w:t>
            </w:r>
          </w:p>
        </w:tc>
        <w:tc>
          <w:tcPr>
            <w:tcW w:w="5040" w:type="dxa"/>
            <w:shd w:val="clear" w:color="auto" w:fill="D9EAF7"/>
          </w:tcPr>
          <w:p w14:paraId="62EC1AF5" w14:textId="77777777" w:rsidR="00637280" w:rsidRDefault="00402B50">
            <w:r>
              <w:rPr>
                <w:b/>
              </w:rPr>
              <w:t>Nội dung</w:t>
            </w:r>
          </w:p>
        </w:tc>
      </w:tr>
      <w:tr w:rsidR="00637280" w14:paraId="6B953668" w14:textId="77777777">
        <w:trPr>
          <w:jc w:val="center"/>
        </w:trPr>
        <w:tc>
          <w:tcPr>
            <w:tcW w:w="5040" w:type="dxa"/>
          </w:tcPr>
          <w:p w14:paraId="39B637E8" w14:textId="77777777" w:rsidR="00637280" w:rsidRDefault="00402B50">
            <w:r>
              <w:t>API</w:t>
            </w:r>
          </w:p>
        </w:tc>
        <w:tc>
          <w:tcPr>
            <w:tcW w:w="5040" w:type="dxa"/>
          </w:tcPr>
          <w:p w14:paraId="1E8B930E" w14:textId="77777777" w:rsidR="00637280" w:rsidRDefault="00402B50">
            <w:r>
              <w:t>Google Directions API</w:t>
            </w:r>
          </w:p>
        </w:tc>
      </w:tr>
      <w:tr w:rsidR="00637280" w14:paraId="3D63A51E" w14:textId="77777777">
        <w:trPr>
          <w:jc w:val="center"/>
        </w:trPr>
        <w:tc>
          <w:tcPr>
            <w:tcW w:w="5040" w:type="dxa"/>
          </w:tcPr>
          <w:p w14:paraId="56552812" w14:textId="77777777" w:rsidR="00637280" w:rsidRDefault="00402B50">
            <w:r>
              <w:t>Endpoint</w:t>
            </w:r>
          </w:p>
        </w:tc>
        <w:tc>
          <w:tcPr>
            <w:tcW w:w="5040" w:type="dxa"/>
          </w:tcPr>
          <w:p w14:paraId="1BEF10C9" w14:textId="77777777" w:rsidR="00637280" w:rsidRDefault="00402B50">
            <w:r>
              <w:t>https://maps.googleapis.com/maps/api/directions/json</w:t>
            </w:r>
          </w:p>
        </w:tc>
      </w:tr>
      <w:tr w:rsidR="00637280" w14:paraId="362E972E" w14:textId="77777777">
        <w:trPr>
          <w:jc w:val="center"/>
        </w:trPr>
        <w:tc>
          <w:tcPr>
            <w:tcW w:w="5040" w:type="dxa"/>
          </w:tcPr>
          <w:p w14:paraId="32C24F49" w14:textId="77777777" w:rsidR="00637280" w:rsidRDefault="00402B50">
            <w:r>
              <w:t>Params</w:t>
            </w:r>
          </w:p>
        </w:tc>
        <w:tc>
          <w:tcPr>
            <w:tcW w:w="5040" w:type="dxa"/>
          </w:tcPr>
          <w:p w14:paraId="63685FC3" w14:textId="77777777" w:rsidR="00637280" w:rsidRDefault="00402B50">
            <w:r>
              <w:t>origin, destination, mode (walking/driving), key</w:t>
            </w:r>
          </w:p>
        </w:tc>
      </w:tr>
      <w:tr w:rsidR="00637280" w14:paraId="12665C0F" w14:textId="77777777">
        <w:trPr>
          <w:jc w:val="center"/>
        </w:trPr>
        <w:tc>
          <w:tcPr>
            <w:tcW w:w="5040" w:type="dxa"/>
          </w:tcPr>
          <w:p w14:paraId="346A834C" w14:textId="77777777" w:rsidR="00637280" w:rsidRDefault="00402B50">
            <w:r>
              <w:t>API Key</w:t>
            </w:r>
          </w:p>
        </w:tc>
        <w:tc>
          <w:tcPr>
            <w:tcW w:w="5040" w:type="dxa"/>
          </w:tcPr>
          <w:p w14:paraId="753BCE4D" w14:textId="77777777" w:rsidR="00637280" w:rsidRDefault="00402B50">
            <w:r>
              <w:t>Dùng chung Google Maps API Key đã có — hỏi Lê An</w:t>
            </w:r>
          </w:p>
        </w:tc>
      </w:tr>
      <w:tr w:rsidR="00637280" w14:paraId="5902097A" w14:textId="77777777">
        <w:trPr>
          <w:jc w:val="center"/>
        </w:trPr>
        <w:tc>
          <w:tcPr>
            <w:tcW w:w="5040" w:type="dxa"/>
          </w:tcPr>
          <w:p w14:paraId="7BE65721" w14:textId="77777777" w:rsidR="00637280" w:rsidRDefault="00402B50">
            <w:r>
              <w:t>Lưu ý</w:t>
            </w:r>
          </w:p>
        </w:tc>
        <w:tc>
          <w:tcPr>
            <w:tcW w:w="5040" w:type="dxa"/>
          </w:tcPr>
          <w:p w14:paraId="4EA98938" w14:textId="77777777" w:rsidR="00637280" w:rsidRDefault="00402B50">
            <w:r>
              <w:t>Tọa độ phòng (lat/lng) cần được lưu trong Firestore — kiểm tra với Lê An</w:t>
            </w:r>
          </w:p>
        </w:tc>
      </w:tr>
    </w:tbl>
    <w:p w14:paraId="3E3268E2" w14:textId="77777777" w:rsidR="00637280" w:rsidRDefault="00637280"/>
    <w:p w14:paraId="2EEE7E98" w14:textId="77777777" w:rsidR="00637280" w:rsidRDefault="00402B50">
      <w:pPr>
        <w:pStyle w:val="Heading2"/>
      </w:pPr>
      <w:r>
        <w:lastRenderedPageBreak/>
        <w:t>4.5 Lưu ý kỹ thuật</w:t>
      </w:r>
    </w:p>
    <w:p w14:paraId="0E7B548E" w14:textId="77777777" w:rsidR="00637280" w:rsidRDefault="00402B50">
      <w:pPr>
        <w:pStyle w:val="ListBullet"/>
      </w:pPr>
      <w:r>
        <w:t>Không gọi API mỗi lần rebuild; chỉ gọi 1 lần rồi cache kết quả.</w:t>
      </w:r>
    </w:p>
    <w:p w14:paraId="2C677C11" w14:textId="77777777" w:rsidR="00637280" w:rsidRDefault="00402B50">
      <w:pPr>
        <w:pStyle w:val="ListBullet"/>
      </w:pPr>
      <w:r>
        <w:t>Dùng flutter_map Polyline layer để vẽ route lên bản đồ, vì project đã có flutter_map.</w:t>
      </w:r>
    </w:p>
    <w:p w14:paraId="190F5FA9" w14:textId="77777777" w:rsidR="00637280" w:rsidRDefault="00402B50">
      <w:pPr>
        <w:pStyle w:val="ListBullet"/>
      </w:pPr>
      <w:r>
        <w:t>Xử lý permission location trước khi lấy vị trí, dùng geolocator.</w:t>
      </w:r>
    </w:p>
    <w:p w14:paraId="7DD594CE" w14:textId="77777777" w:rsidR="00637280" w:rsidRDefault="00402B50">
      <w:pPr>
        <w:pStyle w:val="ListBullet"/>
      </w:pPr>
      <w:r>
        <w:t>Hiển thị loading indicator trong lúc gọi API.</w:t>
      </w:r>
    </w:p>
    <w:p w14:paraId="05BAAECE" w14:textId="77777777" w:rsidR="00637280" w:rsidRDefault="00402B50">
      <w:pPr>
        <w:pStyle w:val="Heading1"/>
      </w:pPr>
      <w:r>
        <w:t>5. FILTER NÂNG CAO</w:t>
      </w:r>
    </w:p>
    <w:p w14:paraId="65D0D400" w14:textId="77777777" w:rsidR="00637280" w:rsidRDefault="00402B50">
      <w:pPr>
        <w:spacing w:after="80"/>
      </w:pPr>
      <w:r>
        <w:t>Độ khó: Vừa     Ưu tiên: Vừa</w:t>
      </w:r>
    </w:p>
    <w:p w14:paraId="1761E290" w14:textId="77777777" w:rsidR="00637280" w:rsidRDefault="00402B50">
      <w:pPr>
        <w:pStyle w:val="Heading2"/>
      </w:pPr>
      <w:r>
        <w:t>5.1 Mô tả tổng quan</w:t>
      </w:r>
    </w:p>
    <w:p w14:paraId="213D6AA2" w14:textId="77777777" w:rsidR="00637280" w:rsidRDefault="00402B50">
      <w:pPr>
        <w:spacing w:after="80"/>
      </w:pPr>
      <w:r>
        <w:t>Nâng cấp bộ lọc tìm kiếm hiện tại, cho phép người dùng lọc phòng theo nhiều tiêu chí hơn như khoảng giá, diện tích, tiện ích và loại phòng.</w:t>
      </w:r>
    </w:p>
    <w:p w14:paraId="4C3084CB" w14:textId="77777777" w:rsidR="00637280" w:rsidRDefault="00402B50">
      <w:pPr>
        <w:pStyle w:val="Heading2"/>
      </w:pPr>
      <w:r>
        <w:t>5.2 Yêu cầu chức năng</w:t>
      </w:r>
    </w:p>
    <w:p w14:paraId="7C634592" w14:textId="77777777" w:rsidR="00637280" w:rsidRDefault="00402B50">
      <w:pPr>
        <w:pStyle w:val="Heading3"/>
      </w:pPr>
      <w:r>
        <w:t>Các bộ lọc cần có</w:t>
      </w:r>
    </w:p>
    <w:p w14:paraId="0770EC7A" w14:textId="77777777" w:rsidR="00637280" w:rsidRDefault="00402B50">
      <w:pPr>
        <w:pStyle w:val="ListBullet"/>
      </w:pPr>
      <w:r>
        <w:t>Khoảng giá thuê (RangeSlider), ví dụ 1 triệu — 10 triệu/tháng.</w:t>
      </w:r>
    </w:p>
    <w:p w14:paraId="122CB04E" w14:textId="77777777" w:rsidR="00637280" w:rsidRDefault="00402B50">
      <w:pPr>
        <w:pStyle w:val="ListBullet"/>
      </w:pPr>
      <w:r>
        <w:t>Diện tích (RangeSlider), ví dụ 10m² — 100m².</w:t>
      </w:r>
    </w:p>
    <w:p w14:paraId="57746BB6" w14:textId="77777777" w:rsidR="00637280" w:rsidRDefault="00402B50">
      <w:pPr>
        <w:pStyle w:val="ListBullet"/>
      </w:pPr>
      <w:r>
        <w:t>Loại phòng (Checkbox): Studio, Apartment, House, Villa.</w:t>
      </w:r>
    </w:p>
    <w:p w14:paraId="28551AFB" w14:textId="77777777" w:rsidR="00637280" w:rsidRDefault="00402B50">
      <w:pPr>
        <w:pStyle w:val="ListBullet"/>
      </w:pPr>
      <w:r>
        <w:t>Tiện ích (Multi-select chips): Wifi, điều hòa, gác lửng, WC riêng, bếp, giữ xe...</w:t>
      </w:r>
    </w:p>
    <w:p w14:paraId="63F8DE4E" w14:textId="77777777" w:rsidR="00637280" w:rsidRDefault="00402B50">
      <w:pPr>
        <w:pStyle w:val="ListBullet"/>
      </w:pPr>
      <w:r>
        <w:t>Số phòng ngủ: 1 PN, 2 PN, 3+ PN.</w:t>
      </w:r>
    </w:p>
    <w:p w14:paraId="5D754F58" w14:textId="77777777" w:rsidR="00637280" w:rsidRDefault="00402B50">
      <w:pPr>
        <w:pStyle w:val="ListBullet"/>
      </w:pPr>
      <w:r>
        <w:t>Nút “Áp dụng” và “Xóa bộ lọc”.</w:t>
      </w:r>
    </w:p>
    <w:p w14:paraId="7871CA38" w14:textId="77777777" w:rsidR="00637280" w:rsidRDefault="00402B50">
      <w:pPr>
        <w:pStyle w:val="Heading3"/>
      </w:pPr>
      <w:r>
        <w:t>UI Filter</w:t>
      </w:r>
    </w:p>
    <w:p w14:paraId="4067ABB9" w14:textId="77777777" w:rsidR="00637280" w:rsidRDefault="00402B50">
      <w:pPr>
        <w:pStyle w:val="ListBullet"/>
      </w:pPr>
      <w:r>
        <w:t>Mở bằng bottom sheet hoặc màn hình riêng khi nhấn icon Filter.</w:t>
      </w:r>
    </w:p>
    <w:p w14:paraId="6433A8E7" w14:textId="77777777" w:rsidR="00637280" w:rsidRDefault="00402B50">
      <w:pPr>
        <w:pStyle w:val="ListBullet"/>
      </w:pPr>
      <w:r>
        <w:t>Hiển thị số lượng bộ lọc đang áp dụng trên icon bằng badge số.</w:t>
      </w:r>
    </w:p>
    <w:p w14:paraId="2CE397CF" w14:textId="77777777" w:rsidR="00637280" w:rsidRDefault="00402B50">
      <w:pPr>
        <w:pStyle w:val="ListBullet"/>
      </w:pPr>
      <w:r>
        <w:t>Kết quả lọc cập nhật ngay sau khi nhấn “Áp dụng”.</w:t>
      </w:r>
    </w:p>
    <w:p w14:paraId="3243BDA3" w14:textId="77777777" w:rsidR="00637280" w:rsidRDefault="00402B50">
      <w:pPr>
        <w:pStyle w:val="Heading2"/>
      </w:pPr>
      <w:r>
        <w:t>5.3 Luồng hoạt động</w:t>
      </w:r>
    </w:p>
    <w:p w14:paraId="6BCEDD18" w14:textId="77777777" w:rsidR="00637280" w:rsidRDefault="00402B50">
      <w:pPr>
        <w:pStyle w:val="ListBullet"/>
      </w:pPr>
      <w:r>
        <w:t>User nhấn icon Filter trên màn hình tìm kiếm.</w:t>
      </w:r>
    </w:p>
    <w:p w14:paraId="7A04DB79" w14:textId="77777777" w:rsidR="00637280" w:rsidRDefault="00402B50">
      <w:pPr>
        <w:pStyle w:val="ListBullet"/>
      </w:pPr>
      <w:r>
        <w:t>Mở bottom sheet hoặc màn hình Filter với các tùy chọn.</w:t>
      </w:r>
    </w:p>
    <w:p w14:paraId="2764B79B" w14:textId="77777777" w:rsidR="00637280" w:rsidRDefault="00402B50">
      <w:pPr>
        <w:pStyle w:val="ListBullet"/>
      </w:pPr>
      <w:r>
        <w:t>User chọn các điều kiện lọc.</w:t>
      </w:r>
    </w:p>
    <w:p w14:paraId="5DE47885" w14:textId="77777777" w:rsidR="00637280" w:rsidRDefault="00402B50">
      <w:pPr>
        <w:pStyle w:val="ListBullet"/>
      </w:pPr>
      <w:r>
        <w:t>Nhấn “Áp dụng”, đóng filter và gọi lại query Firestore với điều kiện mới.</w:t>
      </w:r>
    </w:p>
    <w:p w14:paraId="20F05D89" w14:textId="77777777" w:rsidR="00637280" w:rsidRDefault="00402B50">
      <w:pPr>
        <w:pStyle w:val="ListBullet"/>
      </w:pPr>
      <w:r>
        <w:t>Danh sách phòng được cập nhật theo bộ lọc.</w:t>
      </w:r>
    </w:p>
    <w:p w14:paraId="404114BB" w14:textId="77777777" w:rsidR="00637280" w:rsidRDefault="00402B50">
      <w:pPr>
        <w:pStyle w:val="ListBullet"/>
      </w:pPr>
      <w:r>
        <w:t>Icon Filter hiển thị badge số lượng bộ lọc đang dùng.</w:t>
      </w:r>
    </w:p>
    <w:p w14:paraId="1BC51A1C" w14:textId="77777777" w:rsidR="00637280" w:rsidRDefault="00402B50">
      <w:pPr>
        <w:pStyle w:val="Heading2"/>
      </w:pPr>
      <w:r>
        <w:t>5.4 Lưu ý kỹ thuật</w:t>
      </w:r>
    </w:p>
    <w:p w14:paraId="73876548" w14:textId="77777777" w:rsidR="00637280" w:rsidRDefault="00402B50">
      <w:pPr>
        <w:pStyle w:val="ListBullet"/>
      </w:pPr>
      <w:r>
        <w:t>Firestore không hỗ trợ nhiều range query cùng lúc; nên lọc giá trên Firestore và lọc diện tích trên client.</w:t>
      </w:r>
    </w:p>
    <w:p w14:paraId="2C457571" w14:textId="77777777" w:rsidR="00637280" w:rsidRDefault="00402B50">
      <w:pPr>
        <w:pStyle w:val="ListBullet"/>
      </w:pPr>
      <w:r>
        <w:t>Lưu trạng thái filter trong Provider để giữ lại khi user quay lại màn hình.</w:t>
      </w:r>
    </w:p>
    <w:p w14:paraId="7FB7344F" w14:textId="77777777" w:rsidR="00637280" w:rsidRDefault="00402B50">
      <w:pPr>
        <w:pStyle w:val="ListBullet"/>
      </w:pPr>
      <w:r>
        <w:t>RoomModel đã có đủ các field cần lọc: area, bedrooms, amenities và price.</w:t>
      </w:r>
    </w:p>
    <w:p w14:paraId="325EA6BF" w14:textId="77777777" w:rsidR="00637280" w:rsidRDefault="00402B50">
      <w:pPr>
        <w:pStyle w:val="ListBullet"/>
      </w:pPr>
      <w:r>
        <w:t>Dùng RangeSlider của Flutter Material, không cần cài thêm package.</w:t>
      </w:r>
    </w:p>
    <w:p w14:paraId="742FC487" w14:textId="77777777" w:rsidR="00637280" w:rsidRDefault="00402B50">
      <w:pPr>
        <w:pStyle w:val="Heading1"/>
      </w:pPr>
      <w:r>
        <w:t>6. CHAT REALTIME</w:t>
      </w:r>
    </w:p>
    <w:p w14:paraId="67935265" w14:textId="77777777" w:rsidR="00637280" w:rsidRDefault="00402B50">
      <w:pPr>
        <w:spacing w:after="80"/>
      </w:pPr>
      <w:r>
        <w:t>Độ khó: Khó     Ưu tiên: Cao</w:t>
      </w:r>
    </w:p>
    <w:p w14:paraId="19CCE780" w14:textId="77777777" w:rsidR="00637280" w:rsidRDefault="00402B50">
      <w:pPr>
        <w:pStyle w:val="Heading2"/>
      </w:pPr>
      <w:r>
        <w:lastRenderedPageBreak/>
        <w:t>6.1 Mô tả tổng quan</w:t>
      </w:r>
    </w:p>
    <w:p w14:paraId="64D9E82C" w14:textId="77777777" w:rsidR="00637280" w:rsidRDefault="00402B50">
      <w:pPr>
        <w:spacing w:after="80"/>
      </w:pPr>
      <w:r>
        <w:t>Tính năng nhắn tin trực tiếp giữa người thuê phòng và chủ nhà. Tin nhắn được cập nhật realtime, không cần tải lại trang.</w:t>
      </w:r>
    </w:p>
    <w:p w14:paraId="16ACD58D" w14:textId="77777777" w:rsidR="00637280" w:rsidRDefault="00402B50">
      <w:pPr>
        <w:pStyle w:val="Heading2"/>
      </w:pPr>
      <w:r>
        <w:t>6.2 Yêu cầu chức năng</w:t>
      </w:r>
    </w:p>
    <w:p w14:paraId="7F893578" w14:textId="77777777" w:rsidR="00637280" w:rsidRDefault="00402B50">
      <w:pPr>
        <w:pStyle w:val="ListBullet"/>
      </w:pPr>
      <w:r>
        <w:t>Nút nhắn tin trong màn hình chi tiết phòng (icon chat).</w:t>
      </w:r>
    </w:p>
    <w:p w14:paraId="4DD54616" w14:textId="77777777" w:rsidR="00637280" w:rsidRDefault="00402B50">
      <w:pPr>
        <w:pStyle w:val="ListBullet"/>
      </w:pPr>
      <w:r>
        <w:t>Màn hình danh sách cuộc hội thoại hiển thị tin nhắn mới nhất và thời gian.</w:t>
      </w:r>
    </w:p>
    <w:p w14:paraId="09EE9FD3" w14:textId="77777777" w:rsidR="00637280" w:rsidRDefault="00402B50">
      <w:pPr>
        <w:pStyle w:val="ListBullet"/>
      </w:pPr>
      <w:r>
        <w:t>Màn hình chat với tin nhắn realtime, dùng StreamBuilder.</w:t>
      </w:r>
    </w:p>
    <w:p w14:paraId="22760F5C" w14:textId="77777777" w:rsidR="00637280" w:rsidRDefault="00402B50">
      <w:pPr>
        <w:pStyle w:val="ListBullet"/>
      </w:pPr>
      <w:r>
        <w:t>Tin nhắn gồm: văn bản, thời gian gửi và trạng thái đã đọc.</w:t>
      </w:r>
    </w:p>
    <w:p w14:paraId="26380E9F" w14:textId="77777777" w:rsidR="00637280" w:rsidRDefault="00402B50">
      <w:pPr>
        <w:pStyle w:val="ListBullet"/>
      </w:pPr>
      <w:r>
        <w:t>Hiển thị tên và avatar người dùng trong danh sách chat.</w:t>
      </w:r>
    </w:p>
    <w:p w14:paraId="4F95A734" w14:textId="77777777" w:rsidR="00637280" w:rsidRDefault="00402B50">
      <w:pPr>
        <w:pStyle w:val="ListBullet"/>
      </w:pPr>
      <w:r>
        <w:t>Badge thông báo số tin nhắn chưa đọc.</w:t>
      </w:r>
    </w:p>
    <w:p w14:paraId="3B3C4DA2" w14:textId="77777777" w:rsidR="00637280" w:rsidRDefault="00402B50">
      <w:pPr>
        <w:pStyle w:val="Heading2"/>
      </w:pPr>
      <w:r>
        <w:t>6.3 Luồng hoạt động</w:t>
      </w:r>
    </w:p>
    <w:p w14:paraId="137B0E3B" w14:textId="77777777" w:rsidR="00637280" w:rsidRDefault="00402B50">
      <w:pPr>
        <w:pStyle w:val="ListBullet"/>
      </w:pPr>
      <w:r>
        <w:t>User A xem phòng của User B rồi nhấn icon Chat.</w:t>
      </w:r>
    </w:p>
    <w:p w14:paraId="72DDA0C2" w14:textId="77777777" w:rsidR="00637280" w:rsidRDefault="00402B50">
      <w:pPr>
        <w:pStyle w:val="ListBullet"/>
      </w:pPr>
      <w:r>
        <w:t>Hệ thống tạo hoặc tìm conversation giữa A và B cho phòng đó.</w:t>
      </w:r>
    </w:p>
    <w:p w14:paraId="3B6D1C93" w14:textId="77777777" w:rsidR="00637280" w:rsidRDefault="00402B50">
      <w:pPr>
        <w:pStyle w:val="ListBullet"/>
      </w:pPr>
      <w:r>
        <w:t>Mở màn hình chat và load tin nhắn cũ.</w:t>
      </w:r>
    </w:p>
    <w:p w14:paraId="63EE1508" w14:textId="77777777" w:rsidR="00637280" w:rsidRDefault="00402B50">
      <w:pPr>
        <w:pStyle w:val="ListBullet"/>
      </w:pPr>
      <w:r>
        <w:t>User A gửi tin nhắn, hệ thống lưu vào Firestore, User B thấy ngay bằng realtime stream.</w:t>
      </w:r>
    </w:p>
    <w:p w14:paraId="3FA9C7BF" w14:textId="77777777" w:rsidR="00637280" w:rsidRDefault="00402B50">
      <w:pPr>
        <w:pStyle w:val="ListBullet"/>
      </w:pPr>
      <w:r>
        <w:t>Tin nhắn được đánh dấu đã đọc khi user mở conversation.</w:t>
      </w:r>
    </w:p>
    <w:p w14:paraId="6F60BD2E" w14:textId="77777777" w:rsidR="00637280" w:rsidRDefault="00402B50">
      <w:pPr>
        <w:pStyle w:val="Heading2"/>
      </w:pPr>
      <w:r>
        <w:t>6.4 Cấu trúc Firestore</w:t>
      </w:r>
    </w:p>
    <w:tbl>
      <w:tblPr>
        <w:tblStyle w:val="TableGrid"/>
        <w:tblW w:w="0" w:type="auto"/>
        <w:jc w:val="center"/>
        <w:tblLook w:val="04A0" w:firstRow="1" w:lastRow="0" w:firstColumn="1" w:lastColumn="0" w:noHBand="0" w:noVBand="1"/>
      </w:tblPr>
      <w:tblGrid>
        <w:gridCol w:w="5040"/>
        <w:gridCol w:w="5040"/>
      </w:tblGrid>
      <w:tr w:rsidR="00637280" w14:paraId="5A26EDBF" w14:textId="77777777">
        <w:trPr>
          <w:jc w:val="center"/>
        </w:trPr>
        <w:tc>
          <w:tcPr>
            <w:tcW w:w="5040" w:type="dxa"/>
            <w:shd w:val="clear" w:color="auto" w:fill="D9EAF7"/>
          </w:tcPr>
          <w:p w14:paraId="6D4682E5" w14:textId="77777777" w:rsidR="00637280" w:rsidRDefault="00402B50">
            <w:r>
              <w:rPr>
                <w:b/>
              </w:rPr>
              <w:t>Collection: conversations</w:t>
            </w:r>
          </w:p>
        </w:tc>
        <w:tc>
          <w:tcPr>
            <w:tcW w:w="5040" w:type="dxa"/>
            <w:shd w:val="clear" w:color="auto" w:fill="D9EAF7"/>
          </w:tcPr>
          <w:p w14:paraId="45188EB1" w14:textId="77777777" w:rsidR="00637280" w:rsidRDefault="00402B50">
            <w:r>
              <w:rPr>
                <w:b/>
              </w:rPr>
              <w:t>Mô tả</w:t>
            </w:r>
          </w:p>
        </w:tc>
      </w:tr>
      <w:tr w:rsidR="00637280" w14:paraId="27851398" w14:textId="77777777">
        <w:trPr>
          <w:jc w:val="center"/>
        </w:trPr>
        <w:tc>
          <w:tcPr>
            <w:tcW w:w="5040" w:type="dxa"/>
          </w:tcPr>
          <w:p w14:paraId="227BA33D" w14:textId="77777777" w:rsidR="00637280" w:rsidRDefault="00402B50">
            <w:r>
              <w:t>conversationId</w:t>
            </w:r>
          </w:p>
        </w:tc>
        <w:tc>
          <w:tcPr>
            <w:tcW w:w="5040" w:type="dxa"/>
          </w:tcPr>
          <w:p w14:paraId="7C320F62" w14:textId="77777777" w:rsidR="00637280" w:rsidRDefault="00402B50">
            <w:r>
              <w:t>Tạo từ: sort([userId1, userId2]).join("_") + "_" + roomId</w:t>
            </w:r>
          </w:p>
        </w:tc>
      </w:tr>
      <w:tr w:rsidR="00637280" w14:paraId="593E4076" w14:textId="77777777">
        <w:trPr>
          <w:jc w:val="center"/>
        </w:trPr>
        <w:tc>
          <w:tcPr>
            <w:tcW w:w="5040" w:type="dxa"/>
          </w:tcPr>
          <w:p w14:paraId="374D84C3" w14:textId="77777777" w:rsidR="00637280" w:rsidRDefault="00402B50">
            <w:r>
              <w:t>participants</w:t>
            </w:r>
          </w:p>
        </w:tc>
        <w:tc>
          <w:tcPr>
            <w:tcW w:w="5040" w:type="dxa"/>
          </w:tcPr>
          <w:p w14:paraId="33EAFED0" w14:textId="77777777" w:rsidR="00637280" w:rsidRDefault="00402B50">
            <w:r>
              <w:t>Array: [userId1, userId2]</w:t>
            </w:r>
          </w:p>
        </w:tc>
      </w:tr>
      <w:tr w:rsidR="00637280" w14:paraId="57AC6F02" w14:textId="77777777">
        <w:trPr>
          <w:jc w:val="center"/>
        </w:trPr>
        <w:tc>
          <w:tcPr>
            <w:tcW w:w="5040" w:type="dxa"/>
          </w:tcPr>
          <w:p w14:paraId="443BD2F9" w14:textId="77777777" w:rsidR="00637280" w:rsidRDefault="00402B50">
            <w:r>
              <w:t>roomId</w:t>
            </w:r>
          </w:p>
        </w:tc>
        <w:tc>
          <w:tcPr>
            <w:tcW w:w="5040" w:type="dxa"/>
          </w:tcPr>
          <w:p w14:paraId="461967B5" w14:textId="77777777" w:rsidR="00637280" w:rsidRDefault="00402B50">
            <w:r>
              <w:t>ID phòng liên quan</w:t>
            </w:r>
          </w:p>
        </w:tc>
      </w:tr>
      <w:tr w:rsidR="00637280" w14:paraId="0ED97EC2" w14:textId="77777777">
        <w:trPr>
          <w:jc w:val="center"/>
        </w:trPr>
        <w:tc>
          <w:tcPr>
            <w:tcW w:w="5040" w:type="dxa"/>
          </w:tcPr>
          <w:p w14:paraId="0D2B7AEB" w14:textId="77777777" w:rsidR="00637280" w:rsidRDefault="00402B50">
            <w:r>
              <w:t>lastMessage</w:t>
            </w:r>
          </w:p>
        </w:tc>
        <w:tc>
          <w:tcPr>
            <w:tcW w:w="5040" w:type="dxa"/>
          </w:tcPr>
          <w:p w14:paraId="58173F05" w14:textId="77777777" w:rsidR="00637280" w:rsidRDefault="00402B50">
            <w:r>
              <w:t>Nội dung tin nhắn cuối cùng</w:t>
            </w:r>
          </w:p>
        </w:tc>
      </w:tr>
      <w:tr w:rsidR="00637280" w14:paraId="04A0B090" w14:textId="77777777">
        <w:trPr>
          <w:jc w:val="center"/>
        </w:trPr>
        <w:tc>
          <w:tcPr>
            <w:tcW w:w="5040" w:type="dxa"/>
          </w:tcPr>
          <w:p w14:paraId="48E08715" w14:textId="77777777" w:rsidR="00637280" w:rsidRDefault="00402B50">
            <w:r>
              <w:t>lastMessageAt</w:t>
            </w:r>
          </w:p>
        </w:tc>
        <w:tc>
          <w:tcPr>
            <w:tcW w:w="5040" w:type="dxa"/>
          </w:tcPr>
          <w:p w14:paraId="68AB09B7" w14:textId="77777777" w:rsidR="00637280" w:rsidRDefault="00402B50">
            <w:r>
              <w:t>Timestamp tin nhắn cuối</w:t>
            </w:r>
          </w:p>
        </w:tc>
      </w:tr>
      <w:tr w:rsidR="00637280" w14:paraId="6DE5B8F9" w14:textId="77777777">
        <w:trPr>
          <w:jc w:val="center"/>
        </w:trPr>
        <w:tc>
          <w:tcPr>
            <w:tcW w:w="5040" w:type="dxa"/>
          </w:tcPr>
          <w:p w14:paraId="23A23A30" w14:textId="77777777" w:rsidR="00637280" w:rsidRDefault="00402B50">
            <w:r>
              <w:t>unreadCount</w:t>
            </w:r>
          </w:p>
        </w:tc>
        <w:tc>
          <w:tcPr>
            <w:tcW w:w="5040" w:type="dxa"/>
          </w:tcPr>
          <w:p w14:paraId="219F0DEB" w14:textId="77777777" w:rsidR="00637280" w:rsidRDefault="00402B50">
            <w:r>
              <w:t>Map: { userId1: 0, userId2: 2 }</w:t>
            </w:r>
          </w:p>
        </w:tc>
      </w:tr>
    </w:tbl>
    <w:p w14:paraId="20F62909" w14:textId="77777777" w:rsidR="00637280" w:rsidRDefault="00637280"/>
    <w:tbl>
      <w:tblPr>
        <w:tblStyle w:val="TableGrid"/>
        <w:tblW w:w="0" w:type="auto"/>
        <w:jc w:val="center"/>
        <w:tblLook w:val="04A0" w:firstRow="1" w:lastRow="0" w:firstColumn="1" w:lastColumn="0" w:noHBand="0" w:noVBand="1"/>
      </w:tblPr>
      <w:tblGrid>
        <w:gridCol w:w="5040"/>
        <w:gridCol w:w="5040"/>
      </w:tblGrid>
      <w:tr w:rsidR="00637280" w14:paraId="4A889FEA" w14:textId="77777777">
        <w:trPr>
          <w:jc w:val="center"/>
        </w:trPr>
        <w:tc>
          <w:tcPr>
            <w:tcW w:w="5040" w:type="dxa"/>
            <w:shd w:val="clear" w:color="auto" w:fill="D9EAF7"/>
          </w:tcPr>
          <w:p w14:paraId="1E910C6C" w14:textId="77777777" w:rsidR="00637280" w:rsidRDefault="00402B50">
            <w:r>
              <w:rPr>
                <w:b/>
              </w:rPr>
              <w:t>Sub-collection: conversations/{id}/messages</w:t>
            </w:r>
          </w:p>
        </w:tc>
        <w:tc>
          <w:tcPr>
            <w:tcW w:w="5040" w:type="dxa"/>
            <w:shd w:val="clear" w:color="auto" w:fill="D9EAF7"/>
          </w:tcPr>
          <w:p w14:paraId="3D965005" w14:textId="77777777" w:rsidR="00637280" w:rsidRDefault="00402B50">
            <w:r>
              <w:rPr>
                <w:b/>
              </w:rPr>
              <w:t>Mô tả</w:t>
            </w:r>
          </w:p>
        </w:tc>
      </w:tr>
      <w:tr w:rsidR="00637280" w14:paraId="181B1199" w14:textId="77777777">
        <w:trPr>
          <w:jc w:val="center"/>
        </w:trPr>
        <w:tc>
          <w:tcPr>
            <w:tcW w:w="5040" w:type="dxa"/>
          </w:tcPr>
          <w:p w14:paraId="766BB483" w14:textId="77777777" w:rsidR="00637280" w:rsidRDefault="00402B50">
            <w:r>
              <w:t>senderId</w:t>
            </w:r>
          </w:p>
        </w:tc>
        <w:tc>
          <w:tcPr>
            <w:tcW w:w="5040" w:type="dxa"/>
          </w:tcPr>
          <w:p w14:paraId="1CF903FF" w14:textId="77777777" w:rsidR="00637280" w:rsidRDefault="00402B50">
            <w:r>
              <w:t>ID người gửi</w:t>
            </w:r>
          </w:p>
        </w:tc>
      </w:tr>
      <w:tr w:rsidR="00637280" w14:paraId="040ED5C7" w14:textId="77777777">
        <w:trPr>
          <w:jc w:val="center"/>
        </w:trPr>
        <w:tc>
          <w:tcPr>
            <w:tcW w:w="5040" w:type="dxa"/>
          </w:tcPr>
          <w:p w14:paraId="617EEAC1" w14:textId="77777777" w:rsidR="00637280" w:rsidRDefault="00402B50">
            <w:r>
              <w:t>text</w:t>
            </w:r>
          </w:p>
        </w:tc>
        <w:tc>
          <w:tcPr>
            <w:tcW w:w="5040" w:type="dxa"/>
          </w:tcPr>
          <w:p w14:paraId="5D00D596" w14:textId="77777777" w:rsidR="00637280" w:rsidRDefault="00402B50">
            <w:r>
              <w:t>Nội dung tin nhắn</w:t>
            </w:r>
          </w:p>
        </w:tc>
      </w:tr>
      <w:tr w:rsidR="00637280" w14:paraId="6D43D60E" w14:textId="77777777">
        <w:trPr>
          <w:jc w:val="center"/>
        </w:trPr>
        <w:tc>
          <w:tcPr>
            <w:tcW w:w="5040" w:type="dxa"/>
          </w:tcPr>
          <w:p w14:paraId="482BF78D" w14:textId="77777777" w:rsidR="00637280" w:rsidRDefault="00402B50">
            <w:r>
              <w:t>createdAt</w:t>
            </w:r>
          </w:p>
        </w:tc>
        <w:tc>
          <w:tcPr>
            <w:tcW w:w="5040" w:type="dxa"/>
          </w:tcPr>
          <w:p w14:paraId="59C4C845" w14:textId="77777777" w:rsidR="00637280" w:rsidRDefault="00402B50">
            <w:r>
              <w:t>Timestamp</w:t>
            </w:r>
          </w:p>
        </w:tc>
      </w:tr>
      <w:tr w:rsidR="00637280" w14:paraId="23D9D06E" w14:textId="77777777">
        <w:trPr>
          <w:jc w:val="center"/>
        </w:trPr>
        <w:tc>
          <w:tcPr>
            <w:tcW w:w="5040" w:type="dxa"/>
          </w:tcPr>
          <w:p w14:paraId="5E77D2DE" w14:textId="77777777" w:rsidR="00637280" w:rsidRDefault="00402B50">
            <w:r>
              <w:t>isRead</w:t>
            </w:r>
          </w:p>
        </w:tc>
        <w:tc>
          <w:tcPr>
            <w:tcW w:w="5040" w:type="dxa"/>
          </w:tcPr>
          <w:p w14:paraId="35E16B30" w14:textId="77777777" w:rsidR="00637280" w:rsidRDefault="00402B50">
            <w:r>
              <w:t>true/false</w:t>
            </w:r>
          </w:p>
        </w:tc>
      </w:tr>
    </w:tbl>
    <w:p w14:paraId="761DC414" w14:textId="77777777" w:rsidR="00637280" w:rsidRDefault="00637280"/>
    <w:p w14:paraId="6EF83557" w14:textId="77777777" w:rsidR="00637280" w:rsidRDefault="00402B50">
      <w:pPr>
        <w:pStyle w:val="Heading2"/>
      </w:pPr>
      <w:r>
        <w:t>6.5 Lưu ý kỹ thuật</w:t>
      </w:r>
    </w:p>
    <w:p w14:paraId="43233108" w14:textId="77777777" w:rsidR="00637280" w:rsidRDefault="00402B50">
      <w:pPr>
        <w:pStyle w:val="ListBullet"/>
      </w:pPr>
      <w:r>
        <w:t>Đây là chức năng phức tạp nhất, nên bắt đầu càng sớm càng tốt.</w:t>
      </w:r>
    </w:p>
    <w:p w14:paraId="381CE56F" w14:textId="77777777" w:rsidR="00637280" w:rsidRDefault="00402B50">
      <w:pPr>
        <w:pStyle w:val="ListBullet"/>
      </w:pPr>
      <w:r>
        <w:t>Dùng StreamBuilder với Firestore stream để nhận tin nhắn realtime.</w:t>
      </w:r>
    </w:p>
    <w:p w14:paraId="479AB1E2" w14:textId="77777777" w:rsidR="00637280" w:rsidRDefault="00402B50">
      <w:pPr>
        <w:pStyle w:val="ListBullet"/>
      </w:pPr>
      <w:r>
        <w:t>Sort userId khi tạo conversationId để tránh tạo 2 conversation cho cùng 1 cặp user.</w:t>
      </w:r>
    </w:p>
    <w:p w14:paraId="14A70DC9" w14:textId="77777777" w:rsidR="00637280" w:rsidRDefault="00402B50">
      <w:pPr>
        <w:pStyle w:val="ListBullet"/>
      </w:pPr>
      <w:r>
        <w:t>Pagination tin nhắn cũ: dùng .limit() và .startAfterDocument().</w:t>
      </w:r>
    </w:p>
    <w:p w14:paraId="67C893F6" w14:textId="77777777" w:rsidR="00637280" w:rsidRDefault="00402B50">
      <w:pPr>
        <w:pStyle w:val="ListBullet"/>
      </w:pPr>
      <w:r>
        <w:t>Liên hệ Lê An ngay nếu gặp khó khăn; đừng để mắc kẹt quá lâu.</w:t>
      </w:r>
    </w:p>
    <w:p w14:paraId="14E12A33" w14:textId="77777777" w:rsidR="00637280" w:rsidRDefault="00402B50">
      <w:pPr>
        <w:pStyle w:val="Heading1"/>
      </w:pPr>
      <w:r>
        <w:t>7. AI HỖ TRỢ NGƯỜI DÙNG</w:t>
      </w:r>
    </w:p>
    <w:p w14:paraId="1D1C943C" w14:textId="77777777" w:rsidR="00637280" w:rsidRDefault="00402B50">
      <w:pPr>
        <w:spacing w:after="80"/>
      </w:pPr>
      <w:r>
        <w:t>Độ khó: Khó     Ưu tiên: Cao</w:t>
      </w:r>
    </w:p>
    <w:p w14:paraId="6C6F93FE" w14:textId="77777777" w:rsidR="00637280" w:rsidRDefault="00402B50">
      <w:pPr>
        <w:pStyle w:val="Heading2"/>
      </w:pPr>
      <w:r>
        <w:lastRenderedPageBreak/>
        <w:t>7.1 Mô tả tổng quan</w:t>
      </w:r>
    </w:p>
    <w:p w14:paraId="0F8D5B15" w14:textId="77777777" w:rsidR="00637280" w:rsidRDefault="00402B50">
      <w:pPr>
        <w:spacing w:after="80"/>
      </w:pPr>
      <w:r>
        <w:t>Tích hợp AI chatbot để hỗ trợ người dùng tìm phòng, trả lời câu hỏi về ứng dụng và tư vấn lựa chọn phòng phù hợp với nhu cầu.</w:t>
      </w:r>
    </w:p>
    <w:p w14:paraId="3CEBE602" w14:textId="77777777" w:rsidR="00637280" w:rsidRDefault="00402B50">
      <w:pPr>
        <w:pStyle w:val="Heading2"/>
      </w:pPr>
      <w:r>
        <w:t>7.2 Yêu cầu chức năng</w:t>
      </w:r>
    </w:p>
    <w:p w14:paraId="40E3A91A" w14:textId="77777777" w:rsidR="00637280" w:rsidRDefault="00402B50">
      <w:pPr>
        <w:pStyle w:val="ListBullet"/>
      </w:pPr>
      <w:r>
        <w:t>Icon AI chat nổi (FAB) trên màn hình chính.</w:t>
      </w:r>
    </w:p>
    <w:p w14:paraId="78DB2422" w14:textId="77777777" w:rsidR="00637280" w:rsidRDefault="00402B50">
      <w:pPr>
        <w:pStyle w:val="ListBullet"/>
      </w:pPr>
      <w:r>
        <w:t>Màn hình chat với AI, giao diện tương tự chat thông thường.</w:t>
      </w:r>
    </w:p>
    <w:p w14:paraId="0A061674" w14:textId="77777777" w:rsidR="00637280" w:rsidRDefault="00402B50">
      <w:pPr>
        <w:pStyle w:val="ListBullet"/>
      </w:pPr>
      <w:r>
        <w:t>AI hiểu và trả lời tiếng Việt.</w:t>
      </w:r>
    </w:p>
    <w:p w14:paraId="26981B69" w14:textId="77777777" w:rsidR="00637280" w:rsidRDefault="00402B50">
      <w:pPr>
        <w:pStyle w:val="ListBullet"/>
      </w:pPr>
      <w:r>
        <w:t>AI biết context về app: tìm phòng, đặt phòng và các tính năng liên quan.</w:t>
      </w:r>
    </w:p>
    <w:p w14:paraId="3460589F" w14:textId="77777777" w:rsidR="00637280" w:rsidRDefault="00402B50">
      <w:pPr>
        <w:pStyle w:val="ListBullet"/>
      </w:pPr>
      <w:r>
        <w:t>Gợi ý câu hỏi nhanh như: “Tìm phòng dưới 3 triệu”, “Phòng có điều hòa”...</w:t>
      </w:r>
    </w:p>
    <w:p w14:paraId="6F349E8E" w14:textId="77777777" w:rsidR="00637280" w:rsidRDefault="00402B50">
      <w:pPr>
        <w:pStyle w:val="ListBullet"/>
      </w:pPr>
      <w:r>
        <w:t>Lịch sử chat được lưu trong session, không cần lưu Firestore.</w:t>
      </w:r>
    </w:p>
    <w:p w14:paraId="50B3A2C6" w14:textId="77777777" w:rsidR="00637280" w:rsidRDefault="00402B50">
      <w:pPr>
        <w:pStyle w:val="Heading2"/>
      </w:pPr>
      <w:r>
        <w:t>7.3 Luồng hoạt động</w:t>
      </w:r>
    </w:p>
    <w:p w14:paraId="16786312" w14:textId="77777777" w:rsidR="00637280" w:rsidRDefault="00402B50">
      <w:pPr>
        <w:pStyle w:val="ListBullet"/>
      </w:pPr>
      <w:r>
        <w:t>User nhấn icon AI để mở màn hình chat AI.</w:t>
      </w:r>
    </w:p>
    <w:p w14:paraId="237D548D" w14:textId="77777777" w:rsidR="00637280" w:rsidRDefault="00402B50">
      <w:pPr>
        <w:pStyle w:val="ListBullet"/>
      </w:pPr>
      <w:r>
        <w:t xml:space="preserve">User nhập câu hỏi và </w:t>
      </w:r>
      <w:r>
        <w:rPr>
          <w:noProof/>
        </w:rPr>
        <w:t>gửi đến Gemini API.</w:t>
      </w:r>
      <w:r w:rsidR="002B7F50">
        <w:rPr>
          <w:noProof/>
        </w:rPr>
        <w:t xml:space="preserve"> ( Hoặc có thể có Key API của AI Khác nếu có )</w:t>
      </w:r>
      <w:r w:rsidR="002B7F50">
        <w:t xml:space="preserve"> </w:t>
      </w:r>
    </w:p>
    <w:p w14:paraId="1A2162BE" w14:textId="77777777" w:rsidR="00637280" w:rsidRDefault="00402B50">
      <w:pPr>
        <w:pStyle w:val="ListBullet"/>
      </w:pPr>
      <w:r>
        <w:t>Gemini xử lý với system prompt đã định nghĩa sẵn về Smart Room Finder.</w:t>
      </w:r>
    </w:p>
    <w:p w14:paraId="0DD5CB5F" w14:textId="77777777" w:rsidR="00637280" w:rsidRDefault="00402B50">
      <w:pPr>
        <w:pStyle w:val="ListBullet"/>
      </w:pPr>
      <w:r>
        <w:t>AI trả lời và hiển thị trong màn hình chat.</w:t>
      </w:r>
    </w:p>
    <w:p w14:paraId="5DE7C5C4" w14:textId="77777777" w:rsidR="00637280" w:rsidRDefault="00402B50">
      <w:pPr>
        <w:pStyle w:val="ListBullet"/>
      </w:pPr>
      <w:r>
        <w:t>User có thể hỏi tiếp theo context.</w:t>
      </w:r>
    </w:p>
    <w:p w14:paraId="1F9ACA45" w14:textId="77777777" w:rsidR="00637280" w:rsidRDefault="00402B50">
      <w:pPr>
        <w:pStyle w:val="Heading2"/>
      </w:pPr>
      <w:r>
        <w:t>7.4 Tích hợp API</w:t>
      </w:r>
    </w:p>
    <w:tbl>
      <w:tblPr>
        <w:tblStyle w:val="TableGrid"/>
        <w:tblW w:w="0" w:type="auto"/>
        <w:jc w:val="center"/>
        <w:tblLook w:val="04A0" w:firstRow="1" w:lastRow="0" w:firstColumn="1" w:lastColumn="0" w:noHBand="0" w:noVBand="1"/>
      </w:tblPr>
      <w:tblGrid>
        <w:gridCol w:w="5040"/>
        <w:gridCol w:w="5040"/>
      </w:tblGrid>
      <w:tr w:rsidR="00637280" w14:paraId="7701B66C" w14:textId="77777777">
        <w:trPr>
          <w:jc w:val="center"/>
        </w:trPr>
        <w:tc>
          <w:tcPr>
            <w:tcW w:w="5040" w:type="dxa"/>
            <w:shd w:val="clear" w:color="auto" w:fill="D9EAF7"/>
          </w:tcPr>
          <w:p w14:paraId="104E7948" w14:textId="77777777" w:rsidR="00637280" w:rsidRDefault="00402B50">
            <w:r>
              <w:rPr>
                <w:b/>
              </w:rPr>
              <w:t>Mục</w:t>
            </w:r>
          </w:p>
        </w:tc>
        <w:tc>
          <w:tcPr>
            <w:tcW w:w="5040" w:type="dxa"/>
            <w:shd w:val="clear" w:color="auto" w:fill="D9EAF7"/>
          </w:tcPr>
          <w:p w14:paraId="2D8F8C2F" w14:textId="77777777" w:rsidR="00637280" w:rsidRDefault="00402B50">
            <w:r>
              <w:rPr>
                <w:b/>
              </w:rPr>
              <w:t>Nội dung</w:t>
            </w:r>
          </w:p>
        </w:tc>
      </w:tr>
      <w:tr w:rsidR="00637280" w14:paraId="3314B387" w14:textId="77777777">
        <w:trPr>
          <w:jc w:val="center"/>
        </w:trPr>
        <w:tc>
          <w:tcPr>
            <w:tcW w:w="5040" w:type="dxa"/>
          </w:tcPr>
          <w:p w14:paraId="17C034CA" w14:textId="77777777" w:rsidR="00637280" w:rsidRDefault="00402B50">
            <w:r>
              <w:t>API</w:t>
            </w:r>
          </w:p>
        </w:tc>
        <w:tc>
          <w:tcPr>
            <w:tcW w:w="5040" w:type="dxa"/>
          </w:tcPr>
          <w:p w14:paraId="43B5DE0F" w14:textId="77777777" w:rsidR="00637280" w:rsidRDefault="00402B50">
            <w:r>
              <w:t>Google Gemini API</w:t>
            </w:r>
          </w:p>
        </w:tc>
      </w:tr>
      <w:tr w:rsidR="00637280" w14:paraId="27379837" w14:textId="77777777">
        <w:trPr>
          <w:jc w:val="center"/>
        </w:trPr>
        <w:tc>
          <w:tcPr>
            <w:tcW w:w="5040" w:type="dxa"/>
          </w:tcPr>
          <w:p w14:paraId="3C37FFDC" w14:textId="77777777" w:rsidR="00637280" w:rsidRDefault="00402B50">
            <w:r>
              <w:t>Package</w:t>
            </w:r>
          </w:p>
        </w:tc>
        <w:tc>
          <w:tcPr>
            <w:tcW w:w="5040" w:type="dxa"/>
          </w:tcPr>
          <w:p w14:paraId="4B5F6F24" w14:textId="77777777" w:rsidR="00637280" w:rsidRDefault="00402B50">
            <w:r>
              <w:t>google_generative_ai — flutter pub add google_generative_ai</w:t>
            </w:r>
          </w:p>
        </w:tc>
      </w:tr>
      <w:tr w:rsidR="00637280" w14:paraId="61FDFE38" w14:textId="77777777">
        <w:trPr>
          <w:jc w:val="center"/>
        </w:trPr>
        <w:tc>
          <w:tcPr>
            <w:tcW w:w="5040" w:type="dxa"/>
          </w:tcPr>
          <w:p w14:paraId="1AD72B2F" w14:textId="77777777" w:rsidR="00637280" w:rsidRDefault="00402B50">
            <w:r>
              <w:t>Model</w:t>
            </w:r>
          </w:p>
        </w:tc>
        <w:tc>
          <w:tcPr>
            <w:tcW w:w="5040" w:type="dxa"/>
          </w:tcPr>
          <w:p w14:paraId="4BA05C33" w14:textId="77777777" w:rsidR="00637280" w:rsidRDefault="00402B50">
            <w:r>
              <w:t>gemini-1.5-flash</w:t>
            </w:r>
          </w:p>
        </w:tc>
      </w:tr>
      <w:tr w:rsidR="00637280" w14:paraId="1CB5452C" w14:textId="77777777">
        <w:trPr>
          <w:jc w:val="center"/>
        </w:trPr>
        <w:tc>
          <w:tcPr>
            <w:tcW w:w="5040" w:type="dxa"/>
          </w:tcPr>
          <w:p w14:paraId="680EA78C" w14:textId="77777777" w:rsidR="00637280" w:rsidRDefault="00402B50">
            <w:r>
              <w:t>API Key</w:t>
            </w:r>
          </w:p>
        </w:tc>
        <w:tc>
          <w:tcPr>
            <w:tcW w:w="5040" w:type="dxa"/>
          </w:tcPr>
          <w:p w14:paraId="153E93B5" w14:textId="77777777" w:rsidR="00637280" w:rsidRDefault="00402B50">
            <w:r>
              <w:t>Lấy từ Google AI Studio — hỏi Lê An để lấy key</w:t>
            </w:r>
          </w:p>
        </w:tc>
      </w:tr>
    </w:tbl>
    <w:p w14:paraId="712B6839" w14:textId="77777777" w:rsidR="00637280" w:rsidRDefault="00637280"/>
    <w:p w14:paraId="294A383D" w14:textId="77777777" w:rsidR="00637280" w:rsidRDefault="00402B50">
      <w:pPr>
        <w:pStyle w:val="Heading2"/>
      </w:pPr>
      <w:r>
        <w:t>7.5 System Prompt gợi ý</w:t>
      </w:r>
    </w:p>
    <w:p w14:paraId="1F5C346F" w14:textId="77777777" w:rsidR="00637280" w:rsidRDefault="00402B50">
      <w:pPr>
        <w:spacing w:after="80"/>
      </w:pPr>
      <w:r>
        <w:t>Thêm system prompt sau khi khởi tạo Gemini model:</w:t>
      </w:r>
    </w:p>
    <w:p w14:paraId="2F54499C" w14:textId="77777777" w:rsidR="00637280" w:rsidRDefault="00402B50">
      <w:pPr>
        <w:pStyle w:val="IntenseQuote"/>
      </w:pPr>
      <w:r>
        <w:t>Bạn là trợ lý AI của ứng dụng Smart Room Finder — ứng dụng tìm kiếm phòng trọ tại TP. Hồ Chí Minh. Hãy giúp người dùng tìm phòng phù hợp, trả lời câu hỏi về ứng dụng và tư vấn thuê phòng. Trả lời ngắn gọn, thân thiện bằng tiếng Việt.</w:t>
      </w:r>
    </w:p>
    <w:p w14:paraId="4F98C3DB" w14:textId="77777777" w:rsidR="00637280" w:rsidRDefault="00402B50">
      <w:pPr>
        <w:pStyle w:val="Heading2"/>
      </w:pPr>
      <w:r>
        <w:t>7.6 Lưu ý kỹ thuật</w:t>
      </w:r>
    </w:p>
    <w:p w14:paraId="329E8EC3" w14:textId="77777777" w:rsidR="00637280" w:rsidRDefault="00402B50">
      <w:pPr>
        <w:pStyle w:val="ListBullet"/>
      </w:pPr>
      <w:r>
        <w:t>Lưu conversation history trong List&lt;Content&gt; để AI nhớ context hội thoại.</w:t>
      </w:r>
    </w:p>
    <w:p w14:paraId="07D79F64" w14:textId="77777777" w:rsidR="00637280" w:rsidRDefault="00402B50">
      <w:pPr>
        <w:pStyle w:val="ListBullet"/>
      </w:pPr>
      <w:r>
        <w:t>Giới hạn history, chỉ giữ lại 10 tin nhắn gần nhất để tránh token quá dài.</w:t>
      </w:r>
    </w:p>
    <w:p w14:paraId="760A7CEB" w14:textId="77777777" w:rsidR="00637280" w:rsidRDefault="00402B50">
      <w:pPr>
        <w:pStyle w:val="ListBullet"/>
      </w:pPr>
      <w:r>
        <w:t>Xử lý loading state khi đợi AI phản hồi, ví dụ hiển thị TypingIndicator.</w:t>
      </w:r>
    </w:p>
    <w:p w14:paraId="0B67290D" w14:textId="77777777" w:rsidR="00637280" w:rsidRDefault="00402B50">
      <w:pPr>
        <w:pStyle w:val="ListBullet"/>
      </w:pPr>
      <w:r>
        <w:t>Xử lý lỗi network hoặc API timeout một cách mềm mại.</w:t>
      </w:r>
    </w:p>
    <w:p w14:paraId="0F9E9DEF" w14:textId="77777777" w:rsidR="00637280" w:rsidRDefault="00402B50">
      <w:pPr>
        <w:pStyle w:val="Heading1"/>
      </w:pPr>
      <w:r>
        <w:t>8. CẢI THIỆN UI TỔNG THỂ</w:t>
      </w:r>
    </w:p>
    <w:p w14:paraId="531D94DE" w14:textId="77777777" w:rsidR="00637280" w:rsidRDefault="00402B50">
      <w:pPr>
        <w:spacing w:after="80"/>
      </w:pPr>
      <w:r>
        <w:t>Độ khó: Dễ     Ưu tiên: Vừa</w:t>
      </w:r>
    </w:p>
    <w:p w14:paraId="30E4E795" w14:textId="77777777" w:rsidR="00637280" w:rsidRDefault="00402B50">
      <w:pPr>
        <w:pStyle w:val="Heading2"/>
      </w:pPr>
      <w:r>
        <w:t>8.1 Mô tả tổng quan</w:t>
      </w:r>
    </w:p>
    <w:p w14:paraId="58951E49" w14:textId="77777777" w:rsidR="00637280" w:rsidRDefault="00402B50">
      <w:pPr>
        <w:spacing w:after="80"/>
      </w:pPr>
      <w:r>
        <w:t>Cải thiện trải nghiệm người dùng thông qua việc thêm hiệu ứng loading, tối ưu hiển thị ảnh và chỉnh sửa một số chi tiết UI còn thiếu.</w:t>
      </w:r>
    </w:p>
    <w:p w14:paraId="6BB7CA95" w14:textId="77777777" w:rsidR="00637280" w:rsidRDefault="00402B50">
      <w:pPr>
        <w:pStyle w:val="Heading2"/>
      </w:pPr>
      <w:r>
        <w:lastRenderedPageBreak/>
        <w:t>8.2 Danh sách cải thiện cụ thể</w:t>
      </w:r>
    </w:p>
    <w:p w14:paraId="04E39DD5" w14:textId="77777777" w:rsidR="00637280" w:rsidRDefault="00402B50">
      <w:pPr>
        <w:pStyle w:val="Heading3"/>
      </w:pPr>
      <w:r>
        <w:t>A. Shimmer Loading (ưu tiên cao nhất)</w:t>
      </w:r>
    </w:p>
    <w:p w14:paraId="2B2AB6D8" w14:textId="77777777" w:rsidR="00637280" w:rsidRDefault="00402B50">
      <w:pPr>
        <w:pStyle w:val="ListBullet"/>
      </w:pPr>
      <w:r>
        <w:t>Thay thế màn hình trắng khi tải danh sách phòng bằng skeleton animation.</w:t>
      </w:r>
    </w:p>
    <w:p w14:paraId="20B5345E" w14:textId="77777777" w:rsidR="00637280" w:rsidRDefault="00402B50">
      <w:pPr>
        <w:pStyle w:val="ListBullet"/>
      </w:pPr>
      <w:r>
        <w:t>Áp dụng cho: danh sách phòng, chi tiết phòng và danh sách review.</w:t>
      </w:r>
    </w:p>
    <w:p w14:paraId="62A6C0F4" w14:textId="77777777" w:rsidR="00637280" w:rsidRDefault="00402B50">
      <w:pPr>
        <w:pStyle w:val="ListBullet"/>
      </w:pPr>
      <w:r>
        <w:t>Package: shimmer — flutter pub add shimmer.</w:t>
      </w:r>
    </w:p>
    <w:p w14:paraId="3245436F" w14:textId="77777777" w:rsidR="00637280" w:rsidRDefault="00402B50">
      <w:pPr>
        <w:pStyle w:val="Heading3"/>
      </w:pPr>
      <w:r>
        <w:t>B. Cached Network Image</w:t>
      </w:r>
    </w:p>
    <w:p w14:paraId="2638B74B" w14:textId="77777777" w:rsidR="00637280" w:rsidRDefault="00402B50">
      <w:pPr>
        <w:pStyle w:val="ListBullet"/>
      </w:pPr>
      <w:r>
        <w:t>Thay tất cả Image.network() bằng CachedNetworkImage.</w:t>
      </w:r>
    </w:p>
    <w:p w14:paraId="68DC7409" w14:textId="77777777" w:rsidR="00637280" w:rsidRDefault="00402B50">
      <w:pPr>
        <w:pStyle w:val="ListBullet"/>
      </w:pPr>
      <w:r>
        <w:t>Thêm placeholder khi ảnh đang tải, có thể dùng shimmer.</w:t>
      </w:r>
    </w:p>
    <w:p w14:paraId="6C5C7B85" w14:textId="77777777" w:rsidR="00637280" w:rsidRDefault="00402B50">
      <w:pPr>
        <w:pStyle w:val="ListBullet"/>
      </w:pPr>
      <w:r>
        <w:t>Thêm error widget khi ảnh lỗi, ví dụ icon placeholder.</w:t>
      </w:r>
    </w:p>
    <w:p w14:paraId="32FB9FFE" w14:textId="77777777" w:rsidR="00637280" w:rsidRDefault="00402B50">
      <w:pPr>
        <w:pStyle w:val="ListBullet"/>
      </w:pPr>
      <w:r>
        <w:t>Package: cached_network_image — flutter pub add cached_network_image.</w:t>
      </w:r>
    </w:p>
    <w:p w14:paraId="7A35A4B8" w14:textId="77777777" w:rsidR="00637280" w:rsidRDefault="00402B50">
      <w:pPr>
        <w:pStyle w:val="Heading3"/>
      </w:pPr>
      <w:r>
        <w:t>C. Màn hình Chi tiết phòng</w:t>
      </w:r>
    </w:p>
    <w:p w14:paraId="76FD11B0" w14:textId="77777777" w:rsidR="00637280" w:rsidRDefault="00402B50">
      <w:pPr>
        <w:pStyle w:val="ListBullet"/>
      </w:pPr>
      <w:r>
        <w:t>Ẩn “0 lượt xem” khi viewCount == 0.</w:t>
      </w:r>
    </w:p>
    <w:p w14:paraId="659C8E09" w14:textId="77777777" w:rsidR="00637280" w:rsidRDefault="00402B50">
      <w:pPr>
        <w:pStyle w:val="ListBullet"/>
      </w:pPr>
      <w:r>
        <w:t>Thêm shadow nhẹ cho các box thông tin như diện tích, phòng ngủ...</w:t>
      </w:r>
    </w:p>
    <w:p w14:paraId="4201EE46" w14:textId="77777777" w:rsidR="00637280" w:rsidRDefault="00402B50">
      <w:pPr>
        <w:pStyle w:val="ListBullet"/>
      </w:pPr>
      <w:r>
        <w:t>Tăng kích thước avatar chủ nhà lên 48x48 hoặc 56x56.</w:t>
      </w:r>
    </w:p>
    <w:p w14:paraId="5F1EC8B2" w14:textId="77777777" w:rsidR="00637280" w:rsidRDefault="00402B50">
      <w:pPr>
        <w:pStyle w:val="Heading3"/>
      </w:pPr>
      <w:r>
        <w:t>D. Màn hình Tiến độ đặt phòng</w:t>
      </w:r>
    </w:p>
    <w:p w14:paraId="3B0649A1" w14:textId="77777777" w:rsidR="00637280" w:rsidRDefault="00402B50">
      <w:pPr>
        <w:pStyle w:val="ListBullet"/>
      </w:pPr>
      <w:r>
        <w:t>Thu gọn khoảng cách trắng giữa timeline và 2 nút ở dưới.</w:t>
      </w:r>
    </w:p>
    <w:p w14:paraId="7B436DB7" w14:textId="77777777" w:rsidR="00637280" w:rsidRDefault="00402B50">
      <w:pPr>
        <w:pStyle w:val="ListBullet"/>
      </w:pPr>
      <w:r>
        <w:t>Card phòng ở trên hiển thị thêm ảnh thumbnail lớn hơn.</w:t>
      </w:r>
    </w:p>
    <w:p w14:paraId="64D50994" w14:textId="77777777" w:rsidR="00637280" w:rsidRDefault="00402B50">
      <w:pPr>
        <w:pStyle w:val="Heading2"/>
      </w:pPr>
      <w:r>
        <w:t>8.3 Packages cần cài</w:t>
      </w:r>
    </w:p>
    <w:tbl>
      <w:tblPr>
        <w:tblStyle w:val="TableGrid"/>
        <w:tblW w:w="0" w:type="auto"/>
        <w:jc w:val="center"/>
        <w:tblLook w:val="04A0" w:firstRow="1" w:lastRow="0" w:firstColumn="1" w:lastColumn="0" w:noHBand="0" w:noVBand="1"/>
      </w:tblPr>
      <w:tblGrid>
        <w:gridCol w:w="5040"/>
        <w:gridCol w:w="5040"/>
      </w:tblGrid>
      <w:tr w:rsidR="00637280" w14:paraId="37CAC474" w14:textId="77777777">
        <w:trPr>
          <w:jc w:val="center"/>
        </w:trPr>
        <w:tc>
          <w:tcPr>
            <w:tcW w:w="5040" w:type="dxa"/>
            <w:shd w:val="clear" w:color="auto" w:fill="D9EAF7"/>
          </w:tcPr>
          <w:p w14:paraId="5BDD5598" w14:textId="77777777" w:rsidR="00637280" w:rsidRDefault="00402B50">
            <w:r>
              <w:rPr>
                <w:b/>
              </w:rPr>
              <w:t>Package</w:t>
            </w:r>
          </w:p>
        </w:tc>
        <w:tc>
          <w:tcPr>
            <w:tcW w:w="5040" w:type="dxa"/>
            <w:shd w:val="clear" w:color="auto" w:fill="D9EAF7"/>
          </w:tcPr>
          <w:p w14:paraId="55299876" w14:textId="77777777" w:rsidR="00637280" w:rsidRDefault="00402B50">
            <w:r>
              <w:rPr>
                <w:b/>
              </w:rPr>
              <w:t>Lệnh</w:t>
            </w:r>
          </w:p>
        </w:tc>
      </w:tr>
      <w:tr w:rsidR="00637280" w14:paraId="49C71159" w14:textId="77777777">
        <w:trPr>
          <w:jc w:val="center"/>
        </w:trPr>
        <w:tc>
          <w:tcPr>
            <w:tcW w:w="5040" w:type="dxa"/>
          </w:tcPr>
          <w:p w14:paraId="78DF6AF5" w14:textId="77777777" w:rsidR="00637280" w:rsidRDefault="00402B50">
            <w:r>
              <w:t>shimmer</w:t>
            </w:r>
          </w:p>
        </w:tc>
        <w:tc>
          <w:tcPr>
            <w:tcW w:w="5040" w:type="dxa"/>
          </w:tcPr>
          <w:p w14:paraId="2E172A86" w14:textId="77777777" w:rsidR="00637280" w:rsidRDefault="00402B50">
            <w:r>
              <w:t>flutter pub add shimmer</w:t>
            </w:r>
          </w:p>
        </w:tc>
      </w:tr>
      <w:tr w:rsidR="00637280" w14:paraId="4295C1EC" w14:textId="77777777">
        <w:trPr>
          <w:jc w:val="center"/>
        </w:trPr>
        <w:tc>
          <w:tcPr>
            <w:tcW w:w="5040" w:type="dxa"/>
          </w:tcPr>
          <w:p w14:paraId="74F165C9" w14:textId="77777777" w:rsidR="00637280" w:rsidRDefault="00402B50">
            <w:r>
              <w:t>cached_network_image</w:t>
            </w:r>
          </w:p>
        </w:tc>
        <w:tc>
          <w:tcPr>
            <w:tcW w:w="5040" w:type="dxa"/>
          </w:tcPr>
          <w:p w14:paraId="6BDAC3C8" w14:textId="77777777" w:rsidR="00637280" w:rsidRDefault="00402B50">
            <w:r>
              <w:t>flutter pub add cached_network_image</w:t>
            </w:r>
          </w:p>
        </w:tc>
      </w:tr>
    </w:tbl>
    <w:p w14:paraId="063D54BA" w14:textId="77777777" w:rsidR="00637280" w:rsidRDefault="00637280"/>
    <w:p w14:paraId="79E81CD0" w14:textId="77777777" w:rsidR="00637280" w:rsidRDefault="00402B50">
      <w:pPr>
        <w:pStyle w:val="Heading2"/>
      </w:pPr>
      <w:r>
        <w:t>8.4 Lưu ý</w:t>
      </w:r>
    </w:p>
    <w:p w14:paraId="58A64F12" w14:textId="77777777" w:rsidR="00637280" w:rsidRDefault="00402B50">
      <w:pPr>
        <w:pStyle w:val="ListBullet"/>
      </w:pPr>
      <w:r>
        <w:t>Không thay đổi logic, chỉ thay đổi UI/UX.</w:t>
      </w:r>
    </w:p>
    <w:p w14:paraId="7F345AF3" w14:textId="77777777" w:rsidR="00637280" w:rsidRDefault="00402B50">
      <w:pPr>
        <w:pStyle w:val="ListBullet"/>
      </w:pPr>
      <w:r>
        <w:t>Test trên cả màn hình nhỏ (375px) và màn hình lớn.</w:t>
      </w:r>
    </w:p>
    <w:p w14:paraId="16920E52" w14:textId="77777777" w:rsidR="00637280" w:rsidRDefault="00402B50">
      <w:pPr>
        <w:pStyle w:val="ListBullet"/>
      </w:pPr>
      <w:r>
        <w:t>Đây là task phù hợp để làm song song với fix bug trong Sprint 3.</w:t>
      </w:r>
    </w:p>
    <w:p w14:paraId="7C3C24F2" w14:textId="77777777" w:rsidR="00637280" w:rsidRDefault="00402B50">
      <w:pPr>
        <w:spacing w:after="80"/>
      </w:pPr>
      <w:r>
        <w:t>Smart Room Finder  |  Cập nhật: 28/4/2026  |  Có vấn đề hỏi Lê An nhé! 💪</w:t>
      </w:r>
    </w:p>
    <w:sectPr w:rsidR="00637280" w:rsidSect="00034616">
      <w:footerReference w:type="default" r:id="rId8"/>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360949" w14:textId="77777777" w:rsidR="00402B50" w:rsidRDefault="00402B50">
      <w:pPr>
        <w:spacing w:after="0" w:line="240" w:lineRule="auto"/>
      </w:pPr>
      <w:r>
        <w:separator/>
      </w:r>
    </w:p>
  </w:endnote>
  <w:endnote w:type="continuationSeparator" w:id="0">
    <w:p w14:paraId="5E0FADA6" w14:textId="77777777" w:rsidR="00402B50" w:rsidRDefault="00402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FF6ED" w14:textId="77777777" w:rsidR="00637280" w:rsidRDefault="00402B50">
    <w:pPr>
      <w:pStyle w:val="Footer"/>
      <w:jc w:val="center"/>
    </w:pPr>
    <w:r>
      <w:rPr>
        <w:sz w:val="16"/>
      </w:rPr>
      <w:t>Smart Room Finder - Feature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24ADB" w14:textId="77777777" w:rsidR="00402B50" w:rsidRDefault="00402B50">
      <w:pPr>
        <w:spacing w:after="0" w:line="240" w:lineRule="auto"/>
      </w:pPr>
      <w:r>
        <w:separator/>
      </w:r>
    </w:p>
  </w:footnote>
  <w:footnote w:type="continuationSeparator" w:id="0">
    <w:p w14:paraId="4DD26B86" w14:textId="77777777" w:rsidR="00402B50" w:rsidRDefault="00402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7F50"/>
    <w:rsid w:val="00326F90"/>
    <w:rsid w:val="0039394E"/>
    <w:rsid w:val="00402B50"/>
    <w:rsid w:val="005872C8"/>
    <w:rsid w:val="006372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902B7"/>
  <w14:defaultImageDpi w14:val="300"/>
  <w15:docId w15:val="{D372EF33-9278-4EA2-8F95-7D2D6A693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2C691E-EFF1-4D2A-BFD0-5B8FF598E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2035</Words>
  <Characters>11604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2026-04-28T08:08:00Z</dcterms:created>
  <dcterms:modified xsi:type="dcterms:W3CDTF">2026-04-28T08:08:00Z</dcterms:modified>
  <cp:category/>
</cp:coreProperties>
</file>