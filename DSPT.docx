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2C94" w14:textId="77777777" w:rsidR="00DB2D6F" w:rsidRDefault="00000000">
      <w:pPr>
        <w:pStyle w:val="Title"/>
      </w:pPr>
      <w:r>
        <w:t>DANH SÁCH PHÒNG TRỌ</w:t>
      </w:r>
    </w:p>
    <w:p w14:paraId="66C24727" w14:textId="4630858C" w:rsidR="0013073C" w:rsidRDefault="00CA132B" w:rsidP="00CA132B">
      <w:pPr>
        <w:spacing w:after="0" w:line="240" w:lineRule="auto"/>
        <w:rPr>
          <w:lang w:val="vi-VN"/>
        </w:rPr>
      </w:pPr>
      <w:r>
        <w:rPr>
          <w:lang w:val="vi-VN"/>
        </w:rPr>
        <w:t>1.</w:t>
      </w:r>
    </w:p>
    <w:p w14:paraId="5B16C87A" w14:textId="0856E164" w:rsidR="00566FAB" w:rsidRDefault="00CA132B" w:rsidP="00CA132B">
      <w:pPr>
        <w:spacing w:after="0" w:line="240" w:lineRule="auto"/>
        <w:rPr>
          <w:lang w:val="vi-VN"/>
        </w:rPr>
      </w:pPr>
      <w:r>
        <w:rPr>
          <w:lang w:val="vi-VN"/>
        </w:rPr>
        <w:t xml:space="preserve"> </w:t>
      </w:r>
      <w:r w:rsidRPr="00CA132B">
        <w:t xml:space="preserve">Phạm </w:t>
      </w:r>
      <w:proofErr w:type="spellStart"/>
      <w:r w:rsidRPr="00CA132B">
        <w:t>Thế</w:t>
      </w:r>
      <w:proofErr w:type="spellEnd"/>
      <w:r w:rsidRPr="00CA132B">
        <w:t xml:space="preserve"> </w:t>
      </w:r>
      <w:proofErr w:type="spellStart"/>
      <w:r w:rsidRPr="00CA132B">
        <w:t>Hiện</w:t>
      </w:r>
      <w:proofErr w:type="spellEnd"/>
      <w:r w:rsidRPr="00CA132B">
        <w:t xml:space="preserve">_ </w:t>
      </w:r>
      <w:proofErr w:type="spellStart"/>
      <w:r w:rsidRPr="00CA132B">
        <w:t>Quận</w:t>
      </w:r>
      <w:proofErr w:type="spellEnd"/>
      <w:r w:rsidRPr="00CA132B">
        <w:t xml:space="preserve"> 8</w:t>
      </w:r>
    </w:p>
    <w:p w14:paraId="751C1462" w14:textId="77777777" w:rsidR="00CA132B" w:rsidRPr="00CA132B" w:rsidRDefault="00CA132B" w:rsidP="00CA132B">
      <w:pPr>
        <w:spacing w:after="0" w:line="240" w:lineRule="auto"/>
        <w:rPr>
          <w:lang w:val="vi-VN"/>
        </w:rPr>
      </w:pPr>
      <w:r w:rsidRPr="00CA132B">
        <w:rPr>
          <w:lang w:val="vi-VN"/>
        </w:rPr>
        <w:t xml:space="preserve">- Phòng Studio, Full đồ </w:t>
      </w:r>
    </w:p>
    <w:p w14:paraId="7AE29486" w14:textId="77777777" w:rsidR="0044636A" w:rsidRDefault="00CA132B" w:rsidP="00CA132B">
      <w:pPr>
        <w:spacing w:after="0" w:line="240" w:lineRule="auto"/>
        <w:rPr>
          <w:lang w:val="vi-VN"/>
        </w:rPr>
      </w:pPr>
      <w:r w:rsidRPr="00CA132B">
        <w:rPr>
          <w:lang w:val="vi-VN"/>
        </w:rPr>
        <w:t xml:space="preserve">- </w:t>
      </w:r>
      <w:r>
        <w:rPr>
          <w:lang w:val="vi-VN"/>
        </w:rPr>
        <w:t>T</w:t>
      </w:r>
      <w:r w:rsidRPr="00CA132B">
        <w:rPr>
          <w:lang w:val="vi-VN"/>
        </w:rPr>
        <w:t xml:space="preserve">hiết kế luxury, không chung chủ </w:t>
      </w:r>
    </w:p>
    <w:p w14:paraId="72AF5868" w14:textId="71BB4C05" w:rsidR="0044636A" w:rsidRDefault="00CA132B" w:rsidP="00CA132B">
      <w:pPr>
        <w:spacing w:after="0" w:line="240" w:lineRule="auto"/>
        <w:rPr>
          <w:lang w:val="vi-VN"/>
        </w:rPr>
      </w:pPr>
      <w:r w:rsidRPr="00CA132B">
        <w:rPr>
          <w:lang w:val="vi-VN"/>
        </w:rPr>
        <w:t xml:space="preserve">- </w:t>
      </w:r>
      <w:r>
        <w:rPr>
          <w:lang w:val="vi-VN"/>
        </w:rPr>
        <w:t>C</w:t>
      </w:r>
      <w:r w:rsidRPr="00CA132B">
        <w:rPr>
          <w:lang w:val="vi-VN"/>
        </w:rPr>
        <w:t>hỉ tính điện nước, không giới hạn</w:t>
      </w:r>
      <w:r>
        <w:rPr>
          <w:lang w:val="vi-VN"/>
        </w:rPr>
        <w:t xml:space="preserve"> n</w:t>
      </w:r>
      <w:r w:rsidRPr="00CA132B">
        <w:rPr>
          <w:lang w:val="vi-VN"/>
        </w:rPr>
        <w:t xml:space="preserve">gười ở </w:t>
      </w:r>
    </w:p>
    <w:p w14:paraId="6394961D" w14:textId="77777777" w:rsidR="007C1048" w:rsidRDefault="007C1048" w:rsidP="00CA132B">
      <w:pPr>
        <w:spacing w:after="0" w:line="240" w:lineRule="auto"/>
        <w:rPr>
          <w:lang w:val="vi-VN"/>
        </w:rPr>
      </w:pPr>
    </w:p>
    <w:p w14:paraId="368DC9CA" w14:textId="77777777" w:rsidR="007C1048" w:rsidRDefault="007C1048" w:rsidP="00CA132B">
      <w:pPr>
        <w:spacing w:after="0" w:line="240" w:lineRule="auto"/>
        <w:rPr>
          <w:lang w:val="vi-VN"/>
        </w:rPr>
      </w:pPr>
      <w:r>
        <w:rPr>
          <w:noProof/>
        </w:rPr>
        <w:drawing>
          <wp:inline distT="0" distB="0" distL="0" distR="0" wp14:anchorId="53C6B39A" wp14:editId="47E65D26">
            <wp:extent cx="1844040" cy="2235835"/>
            <wp:effectExtent l="0" t="0" r="3810" b="0"/>
            <wp:docPr id="16208190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354" cy="2236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6135A72E" wp14:editId="4938BF20">
            <wp:extent cx="1988820" cy="2225638"/>
            <wp:effectExtent l="0" t="0" r="0" b="3810"/>
            <wp:docPr id="12017466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700" cy="2244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</w:p>
    <w:p w14:paraId="34F06A00" w14:textId="77777777" w:rsidR="007C1048" w:rsidRDefault="007C1048" w:rsidP="00CA132B">
      <w:pPr>
        <w:spacing w:after="0" w:line="240" w:lineRule="auto"/>
        <w:rPr>
          <w:noProof/>
          <w:lang w:val="vi-VN"/>
        </w:rPr>
      </w:pPr>
    </w:p>
    <w:p w14:paraId="280A54FB" w14:textId="59B219B3" w:rsidR="0013073C" w:rsidRDefault="007C1048" w:rsidP="00CA132B">
      <w:pPr>
        <w:spacing w:after="0" w:line="240" w:lineRule="auto"/>
        <w:rPr>
          <w:lang w:val="vi-VN"/>
        </w:rPr>
      </w:pPr>
      <w:r>
        <w:rPr>
          <w:noProof/>
        </w:rPr>
        <w:drawing>
          <wp:inline distT="0" distB="0" distL="0" distR="0" wp14:anchorId="04528847" wp14:editId="5A3BF124">
            <wp:extent cx="1843799" cy="2616200"/>
            <wp:effectExtent l="0" t="0" r="4445" b="0"/>
            <wp:docPr id="20015903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33" cy="263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7E9B3903" wp14:editId="7E599947">
            <wp:extent cx="1973580" cy="2629065"/>
            <wp:effectExtent l="0" t="0" r="7620" b="0"/>
            <wp:docPr id="14908650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673" cy="2638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A10D5" w14:textId="77777777" w:rsidR="00CA132B" w:rsidRPr="00CA132B" w:rsidRDefault="00CA132B" w:rsidP="00CA132B">
      <w:pPr>
        <w:spacing w:after="0" w:line="240" w:lineRule="auto"/>
        <w:rPr>
          <w:lang w:val="vi-VN"/>
        </w:rPr>
      </w:pPr>
    </w:p>
    <w:p w14:paraId="6D5D2EC3" w14:textId="77777777" w:rsidR="0013073C" w:rsidRDefault="00CA132B" w:rsidP="00CA132B">
      <w:pPr>
        <w:spacing w:after="0" w:line="240" w:lineRule="auto"/>
        <w:rPr>
          <w:lang w:val="vi-VN"/>
        </w:rPr>
      </w:pPr>
      <w:r>
        <w:rPr>
          <w:lang w:val="vi-VN"/>
        </w:rPr>
        <w:t>2.</w:t>
      </w:r>
    </w:p>
    <w:p w14:paraId="21766594" w14:textId="3D7C873E" w:rsidR="00CA132B" w:rsidRDefault="00CA132B" w:rsidP="00CA132B">
      <w:pPr>
        <w:spacing w:after="0" w:line="240" w:lineRule="auto"/>
        <w:rPr>
          <w:lang w:val="vi-VN"/>
        </w:rPr>
      </w:pPr>
      <w:r>
        <w:rPr>
          <w:lang w:val="vi-VN"/>
        </w:rPr>
        <w:t xml:space="preserve"> </w:t>
      </w:r>
      <w:r w:rsidRPr="00CA132B">
        <w:rPr>
          <w:lang w:val="vi-VN"/>
        </w:rPr>
        <w:t>28 Lê Thị Hoa</w:t>
      </w:r>
    </w:p>
    <w:p w14:paraId="0FEC5F75" w14:textId="77777777" w:rsidR="00CA132B" w:rsidRDefault="00CA132B" w:rsidP="00CA132B">
      <w:pPr>
        <w:spacing w:after="0" w:line="240" w:lineRule="auto"/>
        <w:rPr>
          <w:lang w:val="vi-VN"/>
        </w:rPr>
      </w:pPr>
      <w:r w:rsidRPr="00CA132B">
        <w:rPr>
          <w:lang w:val="vi-VN"/>
        </w:rPr>
        <w:t>Phòng đẹp siêu sịn</w:t>
      </w:r>
    </w:p>
    <w:p w14:paraId="2F0E7F90" w14:textId="083C169D" w:rsidR="00CA132B" w:rsidRDefault="00CA132B" w:rsidP="00CA132B">
      <w:pPr>
        <w:spacing w:after="0" w:line="240" w:lineRule="auto"/>
        <w:rPr>
          <w:lang w:val="vi-VN"/>
        </w:rPr>
      </w:pPr>
      <w:r>
        <w:rPr>
          <w:lang w:val="vi-VN"/>
        </w:rPr>
        <w:t>G</w:t>
      </w:r>
      <w:r w:rsidRPr="00CA132B">
        <w:rPr>
          <w:lang w:val="vi-VN"/>
        </w:rPr>
        <w:t>ần chợ, gần PVĐ</w:t>
      </w:r>
    </w:p>
    <w:p w14:paraId="4107B22B" w14:textId="396040F8" w:rsidR="0044636A" w:rsidRDefault="00CA132B" w:rsidP="00CA132B">
      <w:pPr>
        <w:spacing w:after="0"/>
        <w:rPr>
          <w:lang w:val="vi-VN"/>
        </w:rPr>
      </w:pPr>
      <w:r>
        <w:rPr>
          <w:lang w:val="vi-VN"/>
        </w:rPr>
        <w:t>Giá: 2390k</w:t>
      </w:r>
    </w:p>
    <w:p w14:paraId="3E8A7EC9" w14:textId="77777777" w:rsidR="007C1048" w:rsidRDefault="007C1048" w:rsidP="00CA132B">
      <w:pPr>
        <w:spacing w:after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0337899" wp14:editId="27C8F68D">
            <wp:extent cx="2151927" cy="1615440"/>
            <wp:effectExtent l="0" t="0" r="1270" b="3810"/>
            <wp:docPr id="1478558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927" cy="1619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3C5B70C3" wp14:editId="638EE0C5">
            <wp:extent cx="2141778" cy="1607820"/>
            <wp:effectExtent l="0" t="0" r="0" b="0"/>
            <wp:docPr id="13543788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38" cy="1621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</w:p>
    <w:p w14:paraId="341DE976" w14:textId="77777777" w:rsidR="007C1048" w:rsidRDefault="007C1048" w:rsidP="00CA132B">
      <w:pPr>
        <w:spacing w:after="0"/>
        <w:rPr>
          <w:lang w:val="vi-VN"/>
        </w:rPr>
      </w:pPr>
    </w:p>
    <w:p w14:paraId="79E39977" w14:textId="77777777" w:rsidR="007C1048" w:rsidRDefault="007C1048" w:rsidP="00CA132B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435DAAD8" wp14:editId="202C4559">
            <wp:extent cx="2151927" cy="1615440"/>
            <wp:effectExtent l="0" t="0" r="1270" b="3810"/>
            <wp:docPr id="202022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342" cy="1621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777CDDD7" wp14:editId="3ACCF9AE">
            <wp:extent cx="2141777" cy="1607820"/>
            <wp:effectExtent l="0" t="0" r="0" b="0"/>
            <wp:docPr id="15353191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010" cy="161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</w:p>
    <w:p w14:paraId="68133E9F" w14:textId="77777777" w:rsidR="007C1048" w:rsidRDefault="007C1048" w:rsidP="00CA132B">
      <w:pPr>
        <w:spacing w:after="0"/>
        <w:rPr>
          <w:lang w:val="vi-VN"/>
        </w:rPr>
      </w:pPr>
    </w:p>
    <w:p w14:paraId="67DDCB6A" w14:textId="2B8352FB" w:rsidR="0044636A" w:rsidRDefault="007C1048" w:rsidP="00CA132B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56193326" wp14:editId="4CB7C4DE">
            <wp:extent cx="2162078" cy="1623060"/>
            <wp:effectExtent l="0" t="0" r="0" b="0"/>
            <wp:docPr id="21287427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425" cy="163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0CC16" w14:textId="77777777" w:rsidR="007C1048" w:rsidRDefault="007C1048" w:rsidP="00CA132B">
      <w:pPr>
        <w:spacing w:after="0"/>
        <w:rPr>
          <w:lang w:val="vi-VN"/>
        </w:rPr>
      </w:pPr>
    </w:p>
    <w:p w14:paraId="2328D4A6" w14:textId="77777777" w:rsidR="0013073C" w:rsidRDefault="00CA132B" w:rsidP="00CA132B">
      <w:pPr>
        <w:spacing w:after="0"/>
        <w:rPr>
          <w:lang w:val="vi-VN"/>
        </w:rPr>
      </w:pPr>
      <w:r>
        <w:rPr>
          <w:lang w:val="vi-VN"/>
        </w:rPr>
        <w:t>3.</w:t>
      </w:r>
    </w:p>
    <w:p w14:paraId="03404A10" w14:textId="39664318" w:rsidR="00CA132B" w:rsidRDefault="00CA132B" w:rsidP="00CA132B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CA132B">
        <w:rPr>
          <w:lang w:val="vi-VN"/>
        </w:rPr>
        <w:t xml:space="preserve">176 </w:t>
      </w:r>
      <w:r>
        <w:rPr>
          <w:lang w:val="vi-VN"/>
        </w:rPr>
        <w:t>Đặng Văn Ngữ</w:t>
      </w:r>
    </w:p>
    <w:p w14:paraId="7DE117DD" w14:textId="7B51DDD3" w:rsidR="00CA132B" w:rsidRDefault="00CA132B" w:rsidP="00CA132B">
      <w:pPr>
        <w:spacing w:after="0"/>
        <w:rPr>
          <w:lang w:val="vi-VN"/>
        </w:rPr>
      </w:pPr>
      <w:r w:rsidRPr="0013073C">
        <w:rPr>
          <w:lang w:val="vi-VN"/>
        </w:rPr>
        <w:t>Phòng có gác</w:t>
      </w:r>
      <w:r w:rsidR="007C1048">
        <w:rPr>
          <w:lang w:val="vi-VN"/>
        </w:rPr>
        <w:t xml:space="preserve"> </w:t>
      </w:r>
    </w:p>
    <w:p w14:paraId="66F7F603" w14:textId="046CA191" w:rsidR="00CA132B" w:rsidRPr="00CA132B" w:rsidRDefault="00CA132B" w:rsidP="00CA132B">
      <w:pPr>
        <w:spacing w:after="0"/>
        <w:rPr>
          <w:lang w:val="vi-VN"/>
        </w:rPr>
      </w:pPr>
      <w:r w:rsidRPr="00CA132B">
        <w:rPr>
          <w:lang w:val="vi-VN"/>
        </w:rPr>
        <w:t>Giờ tự do, ko chung chủ</w:t>
      </w:r>
    </w:p>
    <w:p w14:paraId="374A0E17" w14:textId="3CA94C53" w:rsidR="0044636A" w:rsidRDefault="00CA132B" w:rsidP="00CA132B">
      <w:pPr>
        <w:spacing w:after="0"/>
        <w:rPr>
          <w:lang w:val="vi-VN"/>
        </w:rPr>
      </w:pPr>
      <w:r>
        <w:rPr>
          <w:lang w:val="vi-VN"/>
        </w:rPr>
        <w:t xml:space="preserve">Giá: </w:t>
      </w:r>
      <w:r w:rsidRPr="0013073C">
        <w:rPr>
          <w:lang w:val="vi-VN"/>
        </w:rPr>
        <w:t>3tr2</w:t>
      </w:r>
    </w:p>
    <w:p w14:paraId="637AE18F" w14:textId="3CDF9245" w:rsidR="0044636A" w:rsidRDefault="007C1048" w:rsidP="00CA132B">
      <w:pPr>
        <w:spacing w:after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5AB87936" wp14:editId="3F748EE5">
            <wp:extent cx="1562100" cy="2777902"/>
            <wp:effectExtent l="0" t="0" r="0" b="3810"/>
            <wp:docPr id="32739387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712" cy="27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2C5A2F6A" wp14:editId="71A3AC5D">
            <wp:extent cx="1576865" cy="2804160"/>
            <wp:effectExtent l="0" t="0" r="4445" b="0"/>
            <wp:docPr id="10410376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791" cy="281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75A3B01C" wp14:editId="711BA710">
            <wp:extent cx="1584960" cy="2818553"/>
            <wp:effectExtent l="0" t="0" r="0" b="1270"/>
            <wp:docPr id="4813745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294" cy="287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62004665" wp14:editId="3BA7E6CB">
            <wp:extent cx="1555440" cy="2766060"/>
            <wp:effectExtent l="0" t="0" r="6985" b="0"/>
            <wp:docPr id="1366502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710" cy="2780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98F7" w14:textId="77777777" w:rsidR="0013073C" w:rsidRDefault="00CA132B" w:rsidP="00CA132B">
      <w:pPr>
        <w:spacing w:after="0"/>
        <w:rPr>
          <w:lang w:val="vi-VN"/>
        </w:rPr>
      </w:pPr>
      <w:r>
        <w:rPr>
          <w:lang w:val="vi-VN"/>
        </w:rPr>
        <w:t>4.</w:t>
      </w:r>
    </w:p>
    <w:p w14:paraId="6E45B81F" w14:textId="7072B17A" w:rsidR="00CA132B" w:rsidRPr="00CA132B" w:rsidRDefault="00CA132B" w:rsidP="00CA132B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CA132B">
        <w:rPr>
          <w:lang w:val="vi-VN"/>
        </w:rPr>
        <w:t>Hoàng Hoa Thám giao Cộng Hòa, Văn Trung</w:t>
      </w:r>
    </w:p>
    <w:p w14:paraId="39FDE043" w14:textId="55B9BB54" w:rsidR="00CA132B" w:rsidRDefault="00CA132B" w:rsidP="00CA132B">
      <w:pPr>
        <w:spacing w:after="0"/>
        <w:rPr>
          <w:lang w:val="vi-VN"/>
        </w:rPr>
      </w:pPr>
      <w:r w:rsidRPr="00CA132B">
        <w:rPr>
          <w:lang w:val="vi-VN"/>
        </w:rPr>
        <w:t xml:space="preserve">Giờ giấc tự do, an ninh, có thang </w:t>
      </w:r>
      <w:r>
        <w:rPr>
          <w:lang w:val="vi-VN"/>
        </w:rPr>
        <w:t>máy</w:t>
      </w:r>
    </w:p>
    <w:p w14:paraId="4067438E" w14:textId="45E1EB03" w:rsidR="0044636A" w:rsidRDefault="00CA132B" w:rsidP="00CA132B">
      <w:pPr>
        <w:spacing w:after="0"/>
        <w:rPr>
          <w:lang w:val="vi-VN"/>
        </w:rPr>
      </w:pPr>
      <w:r w:rsidRPr="00CA132B">
        <w:rPr>
          <w:lang w:val="vi-VN"/>
        </w:rPr>
        <w:t>Có máy lạnh, cửa sổ trời</w:t>
      </w:r>
    </w:p>
    <w:p w14:paraId="144F273E" w14:textId="77777777" w:rsidR="007C1048" w:rsidRDefault="007C1048" w:rsidP="00CA132B">
      <w:pPr>
        <w:spacing w:after="0"/>
        <w:rPr>
          <w:noProof/>
          <w:lang w:val="vi-VN"/>
        </w:rPr>
      </w:pPr>
      <w:r>
        <w:rPr>
          <w:noProof/>
          <w:lang w:val="vi-VN"/>
        </w:rPr>
        <w:t xml:space="preserve"> </w:t>
      </w:r>
      <w:r>
        <w:rPr>
          <w:noProof/>
        </w:rPr>
        <w:drawing>
          <wp:inline distT="0" distB="0" distL="0" distR="0" wp14:anchorId="526967F9" wp14:editId="637496E4">
            <wp:extent cx="2141777" cy="1607820"/>
            <wp:effectExtent l="0" t="0" r="0" b="0"/>
            <wp:docPr id="17981832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273" cy="161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t xml:space="preserve"> </w:t>
      </w:r>
      <w:r>
        <w:rPr>
          <w:noProof/>
        </w:rPr>
        <w:drawing>
          <wp:inline distT="0" distB="0" distL="0" distR="0" wp14:anchorId="17DC7E4C" wp14:editId="1EB8D03D">
            <wp:extent cx="2141777" cy="1607820"/>
            <wp:effectExtent l="0" t="0" r="0" b="0"/>
            <wp:docPr id="12618067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117" cy="161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t xml:space="preserve"> </w:t>
      </w:r>
    </w:p>
    <w:p w14:paraId="2FF6BEF3" w14:textId="77777777" w:rsidR="007C1048" w:rsidRDefault="007C1048" w:rsidP="00CA132B">
      <w:pPr>
        <w:spacing w:after="0"/>
        <w:rPr>
          <w:noProof/>
          <w:lang w:val="vi-VN"/>
        </w:rPr>
      </w:pPr>
    </w:p>
    <w:p w14:paraId="508F4F4E" w14:textId="7E09F3A7" w:rsidR="0044636A" w:rsidRDefault="007C1048" w:rsidP="00CA132B">
      <w:pPr>
        <w:spacing w:after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77E2C46" wp14:editId="76887C96">
            <wp:extent cx="2172229" cy="1630680"/>
            <wp:effectExtent l="0" t="0" r="0" b="7620"/>
            <wp:docPr id="17760025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055" cy="163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56D1DB71" wp14:editId="4F46D1FD">
            <wp:extent cx="2182380" cy="1638300"/>
            <wp:effectExtent l="0" t="0" r="8890" b="0"/>
            <wp:docPr id="17595740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827" cy="164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BBB35" w14:textId="77777777" w:rsidR="007C1048" w:rsidRDefault="007C1048" w:rsidP="00CA132B">
      <w:pPr>
        <w:spacing w:after="0"/>
        <w:rPr>
          <w:lang w:val="vi-VN"/>
        </w:rPr>
      </w:pPr>
    </w:p>
    <w:p w14:paraId="3CA7A046" w14:textId="150F25F5" w:rsidR="007C1048" w:rsidRDefault="007C1048" w:rsidP="00CA132B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6DED77D4" wp14:editId="1B26AF89">
            <wp:extent cx="2162078" cy="1623060"/>
            <wp:effectExtent l="0" t="0" r="0" b="0"/>
            <wp:docPr id="20940842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657" cy="163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8C7FF" w14:textId="77777777" w:rsidR="0013073C" w:rsidRDefault="00CA132B" w:rsidP="00CA132B">
      <w:pPr>
        <w:spacing w:after="0"/>
        <w:rPr>
          <w:lang w:val="vi-VN"/>
        </w:rPr>
      </w:pPr>
      <w:r>
        <w:rPr>
          <w:lang w:val="vi-VN"/>
        </w:rPr>
        <w:t>5.</w:t>
      </w:r>
    </w:p>
    <w:p w14:paraId="1FD21C64" w14:textId="206C417B" w:rsidR="00CA132B" w:rsidRDefault="00CA132B" w:rsidP="00CA132B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CA132B">
        <w:t xml:space="preserve">528 Trường Chinh, Tân </w:t>
      </w:r>
      <w:proofErr w:type="spellStart"/>
      <w:r w:rsidRPr="00CA132B">
        <w:t>Hưng</w:t>
      </w:r>
      <w:proofErr w:type="spellEnd"/>
      <w:r w:rsidRPr="00CA132B">
        <w:t xml:space="preserve"> Thuận, </w:t>
      </w:r>
      <w:proofErr w:type="spellStart"/>
      <w:r w:rsidRPr="00CA132B">
        <w:t>Quận</w:t>
      </w:r>
      <w:proofErr w:type="spellEnd"/>
      <w:r w:rsidRPr="00CA132B">
        <w:t xml:space="preserve"> 12</w:t>
      </w:r>
    </w:p>
    <w:p w14:paraId="64A5CADE" w14:textId="3D8C1266" w:rsidR="00CA132B" w:rsidRDefault="00CA132B" w:rsidP="00CA132B">
      <w:pPr>
        <w:spacing w:after="0"/>
        <w:rPr>
          <w:lang w:val="vi-VN"/>
        </w:rPr>
      </w:pPr>
      <w:r w:rsidRPr="0013073C">
        <w:rPr>
          <w:lang w:val="vi-VN"/>
        </w:rPr>
        <w:t>Đối diện chợ Lạc Quang</w:t>
      </w:r>
    </w:p>
    <w:p w14:paraId="71708451" w14:textId="17147CA0" w:rsidR="00CA132B" w:rsidRDefault="00CA132B" w:rsidP="00CA132B">
      <w:pPr>
        <w:spacing w:after="0"/>
        <w:rPr>
          <w:lang w:val="vi-VN"/>
        </w:rPr>
      </w:pPr>
      <w:r w:rsidRPr="0013073C">
        <w:rPr>
          <w:lang w:val="vi-VN"/>
        </w:rPr>
        <w:t>Gần CV PMQT</w:t>
      </w:r>
    </w:p>
    <w:p w14:paraId="1817E497" w14:textId="0701AA49" w:rsidR="0044636A" w:rsidRDefault="00CA132B" w:rsidP="00CA132B">
      <w:pPr>
        <w:spacing w:after="0"/>
        <w:rPr>
          <w:lang w:val="vi-VN"/>
        </w:rPr>
      </w:pPr>
      <w:r w:rsidRPr="0013073C">
        <w:rPr>
          <w:lang w:val="vi-VN"/>
        </w:rPr>
        <w:t>Gần bến xe An Sương</w:t>
      </w:r>
    </w:p>
    <w:p w14:paraId="711ED014" w14:textId="77777777" w:rsidR="007C1048" w:rsidRDefault="007C1048" w:rsidP="00CA132B">
      <w:pPr>
        <w:spacing w:after="0"/>
        <w:rPr>
          <w:noProof/>
          <w:lang w:val="vi-VN"/>
        </w:rPr>
      </w:pPr>
      <w:r>
        <w:rPr>
          <w:noProof/>
        </w:rPr>
        <w:drawing>
          <wp:inline distT="0" distB="0" distL="0" distR="0" wp14:anchorId="0AA7D052" wp14:editId="2147DF97">
            <wp:extent cx="2177722" cy="1478280"/>
            <wp:effectExtent l="0" t="0" r="0" b="7620"/>
            <wp:docPr id="17762577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86632" cy="148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  <w:lang w:val="vi-VN"/>
        </w:rPr>
        <w:t xml:space="preserve"> </w:t>
      </w:r>
      <w:r>
        <w:rPr>
          <w:noProof/>
        </w:rPr>
        <w:drawing>
          <wp:inline distT="0" distB="0" distL="0" distR="0" wp14:anchorId="3E4F281E" wp14:editId="592E6A8A">
            <wp:extent cx="2180026" cy="1485900"/>
            <wp:effectExtent l="0" t="0" r="0" b="0"/>
            <wp:docPr id="134350099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098" cy="148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t xml:space="preserve"> </w:t>
      </w:r>
    </w:p>
    <w:p w14:paraId="1044C373" w14:textId="77777777" w:rsidR="007C1048" w:rsidRDefault="007C1048" w:rsidP="00CA132B">
      <w:pPr>
        <w:spacing w:after="0"/>
        <w:rPr>
          <w:noProof/>
          <w:lang w:val="vi-VN"/>
        </w:rPr>
      </w:pPr>
    </w:p>
    <w:p w14:paraId="5F941584" w14:textId="07EA9065" w:rsidR="0044636A" w:rsidRDefault="007C1048" w:rsidP="00CA132B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624FA62B" wp14:editId="44FE7618">
            <wp:extent cx="2181814" cy="1478280"/>
            <wp:effectExtent l="0" t="0" r="9525" b="7620"/>
            <wp:docPr id="89651248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295" cy="148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69E17F62" wp14:editId="5A5E53C7">
            <wp:extent cx="2232660" cy="1504720"/>
            <wp:effectExtent l="0" t="0" r="0" b="635"/>
            <wp:docPr id="4852768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424" cy="150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DDF0B" w14:textId="77777777" w:rsidR="00765DD6" w:rsidRDefault="00765DD6" w:rsidP="00CA132B">
      <w:pPr>
        <w:spacing w:after="0"/>
        <w:rPr>
          <w:lang w:val="vi-VN"/>
        </w:rPr>
      </w:pPr>
    </w:p>
    <w:p w14:paraId="7AA9798C" w14:textId="77777777" w:rsidR="00765DD6" w:rsidRDefault="00765DD6" w:rsidP="00CA132B">
      <w:pPr>
        <w:spacing w:after="0"/>
        <w:rPr>
          <w:lang w:val="vi-VN"/>
        </w:rPr>
      </w:pPr>
    </w:p>
    <w:p w14:paraId="35B54B7F" w14:textId="77777777" w:rsidR="00765DD6" w:rsidRDefault="00765DD6" w:rsidP="00CA132B">
      <w:pPr>
        <w:spacing w:after="0"/>
        <w:rPr>
          <w:lang w:val="vi-VN"/>
        </w:rPr>
      </w:pPr>
    </w:p>
    <w:p w14:paraId="036FB82B" w14:textId="52A8EDBD" w:rsidR="0013073C" w:rsidRDefault="00CA132B" w:rsidP="00CA132B">
      <w:pPr>
        <w:spacing w:after="0"/>
        <w:rPr>
          <w:lang w:val="vi-VN"/>
        </w:rPr>
      </w:pPr>
      <w:r>
        <w:rPr>
          <w:lang w:val="vi-VN"/>
        </w:rPr>
        <w:lastRenderedPageBreak/>
        <w:t>6.</w:t>
      </w:r>
    </w:p>
    <w:p w14:paraId="57F262AF" w14:textId="75BD8A4E" w:rsidR="00CA132B" w:rsidRDefault="00CA132B" w:rsidP="00CA132B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CA132B">
        <w:rPr>
          <w:lang w:val="vi-VN"/>
        </w:rPr>
        <w:t>Ngay Ngã 4 Ga, cầu An Lộc, Hà Huy Giáp</w:t>
      </w:r>
    </w:p>
    <w:p w14:paraId="586EEEE2" w14:textId="65EE5DFA" w:rsidR="0044636A" w:rsidRDefault="00CA132B" w:rsidP="00CA132B">
      <w:pPr>
        <w:spacing w:after="0"/>
        <w:rPr>
          <w:lang w:val="vi-VN"/>
        </w:rPr>
      </w:pPr>
      <w:r w:rsidRPr="00CA132B">
        <w:rPr>
          <w:lang w:val="vi-VN"/>
        </w:rPr>
        <w:t>Thuận Tiện qua ĐHoc NTTU, Văn Hiến, IUH</w:t>
      </w:r>
    </w:p>
    <w:p w14:paraId="560E52E4" w14:textId="3972B7F3" w:rsidR="007C1048" w:rsidRDefault="007C1048" w:rsidP="00CA132B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27CA338C" wp14:editId="18823881">
            <wp:extent cx="1979367" cy="1485900"/>
            <wp:effectExtent l="0" t="0" r="1905" b="0"/>
            <wp:docPr id="70797152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537" cy="1487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0FDC5AC1" wp14:editId="20F9CEE9">
            <wp:extent cx="1750370" cy="2331720"/>
            <wp:effectExtent l="0" t="0" r="2540" b="0"/>
            <wp:docPr id="19521740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216" cy="23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56CEF242" wp14:editId="4A185452">
            <wp:extent cx="1546860" cy="2333969"/>
            <wp:effectExtent l="0" t="0" r="0" b="9525"/>
            <wp:docPr id="70171696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064" cy="235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CCEF2" w14:textId="77777777" w:rsidR="0044636A" w:rsidRDefault="0044636A" w:rsidP="00CA132B">
      <w:pPr>
        <w:spacing w:after="0"/>
        <w:rPr>
          <w:lang w:val="vi-VN"/>
        </w:rPr>
      </w:pPr>
    </w:p>
    <w:p w14:paraId="3D380395" w14:textId="77777777" w:rsidR="0013073C" w:rsidRDefault="00CA132B" w:rsidP="00CA132B">
      <w:pPr>
        <w:spacing w:after="0"/>
        <w:rPr>
          <w:lang w:val="vi-VN"/>
        </w:rPr>
      </w:pPr>
      <w:r>
        <w:rPr>
          <w:lang w:val="vi-VN"/>
        </w:rPr>
        <w:t>7.</w:t>
      </w:r>
    </w:p>
    <w:p w14:paraId="666C7D72" w14:textId="6FF8F766" w:rsidR="00CA132B" w:rsidRDefault="00CA132B" w:rsidP="00CA132B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CA132B">
        <w:rPr>
          <w:lang w:val="vi-VN"/>
        </w:rPr>
        <w:t>Ngay Trường Chinh - gần chợ Lạc Quang, cầu Tham Lương</w:t>
      </w:r>
    </w:p>
    <w:p w14:paraId="42EEE1FC" w14:textId="5C22A2C9" w:rsidR="0044636A" w:rsidRDefault="00CA132B" w:rsidP="00CA132B">
      <w:pPr>
        <w:spacing w:after="0"/>
        <w:rPr>
          <w:lang w:val="vi-VN"/>
        </w:rPr>
      </w:pPr>
      <w:r w:rsidRPr="00CA132B">
        <w:t xml:space="preserve">Studio, FULL </w:t>
      </w:r>
      <w:proofErr w:type="spellStart"/>
      <w:r w:rsidRPr="00CA132B">
        <w:t>nội</w:t>
      </w:r>
      <w:proofErr w:type="spellEnd"/>
      <w:r w:rsidRPr="00CA132B">
        <w:t xml:space="preserve"> </w:t>
      </w:r>
      <w:proofErr w:type="spellStart"/>
      <w:r w:rsidRPr="00CA132B">
        <w:t>thất</w:t>
      </w:r>
      <w:proofErr w:type="spellEnd"/>
      <w:r w:rsidRPr="00CA132B">
        <w:t xml:space="preserve">- </w:t>
      </w:r>
      <w:proofErr w:type="spellStart"/>
      <w:r w:rsidRPr="00CA132B">
        <w:t>Cửa</w:t>
      </w:r>
      <w:proofErr w:type="spellEnd"/>
      <w:r w:rsidRPr="00CA132B">
        <w:t xml:space="preserve"> </w:t>
      </w:r>
      <w:proofErr w:type="spellStart"/>
      <w:r w:rsidRPr="00CA132B">
        <w:t>sổ</w:t>
      </w:r>
      <w:proofErr w:type="spellEnd"/>
      <w:r w:rsidRPr="00CA132B">
        <w:t xml:space="preserve"> </w:t>
      </w:r>
      <w:proofErr w:type="spellStart"/>
      <w:r w:rsidRPr="00CA132B">
        <w:t>trờ</w:t>
      </w:r>
      <w:proofErr w:type="spellEnd"/>
    </w:p>
    <w:p w14:paraId="75D812A5" w14:textId="77777777" w:rsidR="007C1048" w:rsidRPr="007C1048" w:rsidRDefault="007C1048" w:rsidP="00CA132B">
      <w:pPr>
        <w:spacing w:after="0"/>
        <w:rPr>
          <w:lang w:val="vi-VN"/>
        </w:rPr>
      </w:pPr>
    </w:p>
    <w:p w14:paraId="4672F0EA" w14:textId="54492391" w:rsidR="0044636A" w:rsidRDefault="007C1048" w:rsidP="00CA132B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195B461B" wp14:editId="09FCFB22">
            <wp:extent cx="1984896" cy="2644140"/>
            <wp:effectExtent l="0" t="0" r="0" b="3810"/>
            <wp:docPr id="104516040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201" cy="265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4ADF5EE8" wp14:editId="02A82136">
            <wp:extent cx="2923373" cy="2194560"/>
            <wp:effectExtent l="0" t="0" r="0" b="0"/>
            <wp:docPr id="144246675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347" cy="2198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0A04" w14:textId="77777777" w:rsidR="007C1048" w:rsidRDefault="007C1048" w:rsidP="00CA132B">
      <w:pPr>
        <w:spacing w:after="0"/>
        <w:rPr>
          <w:lang w:val="vi-VN"/>
        </w:rPr>
      </w:pPr>
    </w:p>
    <w:p w14:paraId="08FF04D1" w14:textId="0091A1CA" w:rsidR="007C1048" w:rsidRDefault="007C1048" w:rsidP="00CA132B">
      <w:pPr>
        <w:spacing w:after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51593DB" wp14:editId="57D6CB82">
            <wp:extent cx="2283885" cy="1714500"/>
            <wp:effectExtent l="0" t="0" r="2540" b="0"/>
            <wp:docPr id="11812965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698" cy="171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04857C77" wp14:editId="348EA737">
            <wp:extent cx="2486897" cy="1866900"/>
            <wp:effectExtent l="0" t="0" r="8890" b="0"/>
            <wp:docPr id="177064613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695" cy="186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A4ED3" w14:textId="77777777" w:rsidR="007C1048" w:rsidRPr="00CA132B" w:rsidRDefault="007C1048" w:rsidP="00CA132B">
      <w:pPr>
        <w:spacing w:after="0"/>
        <w:rPr>
          <w:lang w:val="vi-VN"/>
        </w:rPr>
      </w:pPr>
    </w:p>
    <w:p w14:paraId="58BEA56B" w14:textId="77777777" w:rsidR="0013073C" w:rsidRDefault="0065715D" w:rsidP="00CA132B">
      <w:pPr>
        <w:spacing w:after="0"/>
        <w:rPr>
          <w:lang w:val="vi-VN"/>
        </w:rPr>
      </w:pPr>
      <w:r>
        <w:rPr>
          <w:lang w:val="vi-VN"/>
        </w:rPr>
        <w:t>8.</w:t>
      </w:r>
    </w:p>
    <w:p w14:paraId="423A49C7" w14:textId="28EE4AF7" w:rsidR="00CA132B" w:rsidRDefault="0065715D" w:rsidP="00CA132B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65715D">
        <w:rPr>
          <w:lang w:val="vi-VN"/>
        </w:rPr>
        <w:t>Tân Chánh Hiệp Quận 12 (cũ) - Gần trường ĐH Giao Thông Vận Tải 3</w:t>
      </w:r>
    </w:p>
    <w:p w14:paraId="49CE8EF3" w14:textId="77777777" w:rsidR="0065715D" w:rsidRPr="0065715D" w:rsidRDefault="0065715D" w:rsidP="0065715D">
      <w:pPr>
        <w:spacing w:after="0"/>
        <w:rPr>
          <w:lang w:val="vi-VN"/>
        </w:rPr>
      </w:pPr>
      <w:r w:rsidRPr="0065715D">
        <w:rPr>
          <w:lang w:val="vi-VN"/>
        </w:rPr>
        <w:t>Phòng có sẵn tủ quần áo, máy lạnh, kệ bếp, gác nệm</w:t>
      </w:r>
    </w:p>
    <w:p w14:paraId="6A071E1D" w14:textId="05B1B4E7" w:rsidR="0013073C" w:rsidRDefault="0065715D" w:rsidP="00CA132B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="00765DD6">
        <w:rPr>
          <w:lang w:val="vi-VN"/>
        </w:rPr>
        <w:t xml:space="preserve"> </w:t>
      </w:r>
      <w:r w:rsidR="00765DD6">
        <w:rPr>
          <w:noProof/>
        </w:rPr>
        <w:drawing>
          <wp:inline distT="0" distB="0" distL="0" distR="0" wp14:anchorId="0ADED1F7" wp14:editId="635B2B81">
            <wp:extent cx="1962015" cy="2613660"/>
            <wp:effectExtent l="0" t="0" r="635" b="0"/>
            <wp:docPr id="154046062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95" cy="262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5DD6">
        <w:rPr>
          <w:lang w:val="vi-VN"/>
        </w:rPr>
        <w:t xml:space="preserve"> </w:t>
      </w:r>
      <w:r w:rsidR="00765DD6">
        <w:rPr>
          <w:noProof/>
        </w:rPr>
        <w:drawing>
          <wp:inline distT="0" distB="0" distL="0" distR="0" wp14:anchorId="0D75AC42" wp14:editId="765E0523">
            <wp:extent cx="1910534" cy="2545080"/>
            <wp:effectExtent l="0" t="0" r="0" b="7620"/>
            <wp:docPr id="161529638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370" cy="25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46F5" w14:textId="77777777" w:rsidR="00765DD6" w:rsidRDefault="00765DD6" w:rsidP="00CA132B">
      <w:pPr>
        <w:spacing w:after="0"/>
        <w:rPr>
          <w:lang w:val="vi-VN"/>
        </w:rPr>
      </w:pPr>
    </w:p>
    <w:p w14:paraId="583DE3FA" w14:textId="01228270" w:rsidR="00765DD6" w:rsidRDefault="00765DD6" w:rsidP="00CA132B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22186302" wp14:editId="1C9AF7A8">
            <wp:extent cx="2304186" cy="1729740"/>
            <wp:effectExtent l="0" t="0" r="1270" b="3810"/>
            <wp:docPr id="184363691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758" cy="173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1F09" w14:textId="258492F9" w:rsidR="0065715D" w:rsidRDefault="0065715D" w:rsidP="00CA132B">
      <w:pPr>
        <w:spacing w:after="0"/>
        <w:rPr>
          <w:lang w:val="vi-VN"/>
        </w:rPr>
      </w:pPr>
    </w:p>
    <w:p w14:paraId="48F764AA" w14:textId="77777777" w:rsidR="0013073C" w:rsidRDefault="0065715D" w:rsidP="00CA132B">
      <w:pPr>
        <w:spacing w:after="0"/>
        <w:rPr>
          <w:lang w:val="vi-VN"/>
        </w:rPr>
      </w:pPr>
      <w:r>
        <w:rPr>
          <w:lang w:val="vi-VN"/>
        </w:rPr>
        <w:t>9.</w:t>
      </w:r>
    </w:p>
    <w:p w14:paraId="7F94D4BE" w14:textId="24DCE2D9" w:rsidR="0065715D" w:rsidRDefault="0065715D" w:rsidP="00CA132B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65715D">
        <w:rPr>
          <w:lang w:val="vi-VN"/>
        </w:rPr>
        <w:t xml:space="preserve">73/50 Đình Phong Phú, P. Tăng Nhơn Phú, TP. </w:t>
      </w:r>
      <w:r w:rsidRPr="0013073C">
        <w:rPr>
          <w:lang w:val="vi-VN"/>
        </w:rPr>
        <w:t>Thủ Đức</w:t>
      </w:r>
    </w:p>
    <w:p w14:paraId="4E6D6027" w14:textId="449C9CBC" w:rsidR="0065715D" w:rsidRDefault="0065715D" w:rsidP="00CA132B">
      <w:pPr>
        <w:spacing w:after="0"/>
        <w:rPr>
          <w:lang w:val="vi-VN"/>
        </w:rPr>
      </w:pPr>
      <w:r>
        <w:rPr>
          <w:lang w:val="vi-VN"/>
        </w:rPr>
        <w:t>B</w:t>
      </w:r>
      <w:r w:rsidRPr="0065715D">
        <w:rPr>
          <w:lang w:val="vi-VN"/>
        </w:rPr>
        <w:t>ao gồm: Điện/Nước/Wifi/Máy giặt/Tủ lạnh/rác vệ sinh chung</w:t>
      </w:r>
    </w:p>
    <w:p w14:paraId="26A8B0D1" w14:textId="746C9E73" w:rsidR="0065715D" w:rsidRDefault="0065715D" w:rsidP="00CA132B">
      <w:pPr>
        <w:spacing w:after="0"/>
        <w:rPr>
          <w:lang w:val="vi-VN"/>
        </w:rPr>
      </w:pPr>
      <w:r w:rsidRPr="0065715D">
        <w:rPr>
          <w:lang w:val="vi-VN"/>
        </w:rPr>
        <w:t>Phí gửi xe 90k/chiếc/tháng.</w:t>
      </w:r>
    </w:p>
    <w:p w14:paraId="6CA1BA27" w14:textId="7BC5F77B" w:rsidR="0065715D" w:rsidRDefault="00765DD6" w:rsidP="00CA132B">
      <w:pPr>
        <w:spacing w:after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022AD08" wp14:editId="32D85435">
            <wp:extent cx="1973456" cy="2628900"/>
            <wp:effectExtent l="0" t="0" r="8255" b="0"/>
            <wp:docPr id="6562329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335" cy="263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4FA174DC" wp14:editId="4E83BE99">
            <wp:extent cx="1967736" cy="2621280"/>
            <wp:effectExtent l="0" t="0" r="0" b="7620"/>
            <wp:docPr id="187957623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78720" cy="2635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740F2" w14:textId="77777777" w:rsidR="00765DD6" w:rsidRDefault="00765DD6" w:rsidP="00CA132B">
      <w:pPr>
        <w:spacing w:after="0"/>
        <w:rPr>
          <w:lang w:val="vi-VN"/>
        </w:rPr>
      </w:pPr>
    </w:p>
    <w:p w14:paraId="173915FF" w14:textId="7B4631A1" w:rsidR="00765DD6" w:rsidRDefault="00765DD6" w:rsidP="00CA132B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01887212" wp14:editId="2873B996">
            <wp:extent cx="2164080" cy="2882836"/>
            <wp:effectExtent l="0" t="0" r="7620" b="0"/>
            <wp:docPr id="92228739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700" cy="288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CD71D" w14:textId="77777777" w:rsidR="0013073C" w:rsidRDefault="0065715D" w:rsidP="00CA132B">
      <w:pPr>
        <w:spacing w:after="0"/>
        <w:rPr>
          <w:lang w:val="vi-VN"/>
        </w:rPr>
      </w:pPr>
      <w:r>
        <w:rPr>
          <w:lang w:val="vi-VN"/>
        </w:rPr>
        <w:t>10.</w:t>
      </w:r>
    </w:p>
    <w:p w14:paraId="343C7117" w14:textId="55DDB2AF" w:rsidR="0065715D" w:rsidRDefault="0065715D" w:rsidP="00CA132B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65715D">
        <w:rPr>
          <w:lang w:val="vi-VN"/>
        </w:rPr>
        <w:t>Đường Lê Đức Thọ - Gò Vấp</w:t>
      </w:r>
    </w:p>
    <w:p w14:paraId="145B2DDB" w14:textId="77777777" w:rsidR="0065715D" w:rsidRPr="0065715D" w:rsidRDefault="0065715D" w:rsidP="0065715D">
      <w:pPr>
        <w:spacing w:after="0"/>
        <w:rPr>
          <w:lang w:val="vi-VN"/>
        </w:rPr>
      </w:pPr>
      <w:r w:rsidRPr="0065715D">
        <w:rPr>
          <w:lang w:val="vi-VN"/>
        </w:rPr>
        <w:t xml:space="preserve">Có Gác, Kệ bếp, tủ lạnh, máy lạnh, </w:t>
      </w:r>
    </w:p>
    <w:p w14:paraId="08FAD68C" w14:textId="77777777" w:rsidR="0065715D" w:rsidRDefault="0065715D" w:rsidP="0065715D">
      <w:pPr>
        <w:spacing w:after="0"/>
        <w:rPr>
          <w:lang w:val="vi-VN"/>
        </w:rPr>
      </w:pPr>
      <w:r w:rsidRPr="0065715D">
        <w:rPr>
          <w:lang w:val="vi-VN"/>
        </w:rPr>
        <w:t xml:space="preserve">Cầu thang tích hợp luôn Tủ quần áo </w:t>
      </w:r>
    </w:p>
    <w:p w14:paraId="3B1175E9" w14:textId="360F9CB3" w:rsidR="00765DD6" w:rsidRDefault="00765DD6" w:rsidP="0065715D">
      <w:pPr>
        <w:spacing w:after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5B085BE5" wp14:editId="0628E82D">
            <wp:extent cx="2314337" cy="1737360"/>
            <wp:effectExtent l="0" t="0" r="0" b="0"/>
            <wp:docPr id="57765090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328" cy="17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3354FE0C" wp14:editId="22AF52E3">
            <wp:extent cx="2578253" cy="1935480"/>
            <wp:effectExtent l="0" t="0" r="0" b="7620"/>
            <wp:docPr id="62357054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612" cy="1939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F10BC" w14:textId="77777777" w:rsidR="00765DD6" w:rsidRDefault="00765DD6" w:rsidP="0065715D">
      <w:pPr>
        <w:spacing w:after="0"/>
        <w:rPr>
          <w:lang w:val="vi-VN"/>
        </w:rPr>
      </w:pPr>
    </w:p>
    <w:p w14:paraId="4DAE2A94" w14:textId="0BAE6883" w:rsidR="00765DD6" w:rsidRPr="00765DD6" w:rsidRDefault="00765DD6" w:rsidP="0065715D">
      <w:pPr>
        <w:spacing w:after="0"/>
      </w:pPr>
      <w:r>
        <w:rPr>
          <w:noProof/>
        </w:rPr>
        <w:drawing>
          <wp:inline distT="0" distB="0" distL="0" distR="0" wp14:anchorId="07949A69" wp14:editId="2D52545D">
            <wp:extent cx="2446295" cy="1836420"/>
            <wp:effectExtent l="0" t="0" r="0" b="0"/>
            <wp:docPr id="123755668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149" cy="18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56B65" w14:textId="77777777" w:rsidR="0065715D" w:rsidRDefault="0065715D" w:rsidP="00CA132B">
      <w:pPr>
        <w:spacing w:after="0"/>
        <w:rPr>
          <w:lang w:val="vi-VN"/>
        </w:rPr>
      </w:pPr>
    </w:p>
    <w:p w14:paraId="65AA6799" w14:textId="77777777" w:rsidR="0013073C" w:rsidRDefault="0065715D" w:rsidP="00CA132B">
      <w:pPr>
        <w:spacing w:after="0"/>
        <w:rPr>
          <w:lang w:val="vi-VN"/>
        </w:rPr>
      </w:pPr>
      <w:r>
        <w:rPr>
          <w:lang w:val="vi-VN"/>
        </w:rPr>
        <w:t>11.</w:t>
      </w:r>
    </w:p>
    <w:p w14:paraId="643638EE" w14:textId="2E7550D3" w:rsidR="0065715D" w:rsidRDefault="0065715D" w:rsidP="00CA132B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13073C">
        <w:rPr>
          <w:lang w:val="vi-VN"/>
        </w:rPr>
        <w:t>Phan Sào Nam, Tân Bình</w:t>
      </w:r>
    </w:p>
    <w:p w14:paraId="395C6529" w14:textId="602748B8" w:rsidR="0065715D" w:rsidRDefault="0065715D" w:rsidP="00CA132B">
      <w:pPr>
        <w:spacing w:after="0"/>
        <w:rPr>
          <w:lang w:val="vi-VN"/>
        </w:rPr>
      </w:pPr>
      <w:r w:rsidRPr="0065715D">
        <w:rPr>
          <w:lang w:val="vi-VN"/>
        </w:rPr>
        <w:t>Gần chợ Tân Bình, ngã tư Bảy Hiền</w:t>
      </w:r>
    </w:p>
    <w:p w14:paraId="69CAE983" w14:textId="09C0392F" w:rsidR="0065715D" w:rsidRDefault="0065715D" w:rsidP="00CA132B">
      <w:pPr>
        <w:spacing w:after="0"/>
        <w:rPr>
          <w:lang w:val="vi-VN"/>
        </w:rPr>
      </w:pPr>
      <w:r w:rsidRPr="0065715D">
        <w:t xml:space="preserve">2PN </w:t>
      </w:r>
      <w:proofErr w:type="spellStart"/>
      <w:r w:rsidRPr="0065715D">
        <w:t>riêng</w:t>
      </w:r>
      <w:proofErr w:type="spellEnd"/>
      <w:r w:rsidRPr="0065715D">
        <w:t xml:space="preserve"> </w:t>
      </w:r>
      <w:proofErr w:type="spellStart"/>
      <w:r w:rsidRPr="0065715D">
        <w:t>tư</w:t>
      </w:r>
      <w:proofErr w:type="spellEnd"/>
      <w:r w:rsidRPr="0065715D">
        <w:t xml:space="preserve">, ban </w:t>
      </w:r>
      <w:proofErr w:type="spellStart"/>
      <w:r w:rsidRPr="0065715D">
        <w:t>công</w:t>
      </w:r>
      <w:proofErr w:type="spellEnd"/>
      <w:r w:rsidRPr="0065715D">
        <w:t xml:space="preserve"> </w:t>
      </w:r>
      <w:proofErr w:type="spellStart"/>
      <w:r w:rsidRPr="0065715D">
        <w:t>thoáng</w:t>
      </w:r>
      <w:proofErr w:type="spellEnd"/>
      <w:r w:rsidRPr="0065715D">
        <w:t xml:space="preserve"> </w:t>
      </w:r>
      <w:proofErr w:type="spellStart"/>
      <w:r w:rsidRPr="0065715D">
        <w:t>mát</w:t>
      </w:r>
      <w:proofErr w:type="spellEnd"/>
    </w:p>
    <w:p w14:paraId="33217502" w14:textId="711016D5" w:rsidR="0065715D" w:rsidRDefault="007C1048" w:rsidP="00CA132B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512BB86E" wp14:editId="7D1E008C">
            <wp:extent cx="2385391" cy="1790700"/>
            <wp:effectExtent l="0" t="0" r="0" b="0"/>
            <wp:docPr id="141324525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942" cy="179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7C9B5AF2" wp14:editId="71F3A218">
            <wp:extent cx="2430780" cy="1824773"/>
            <wp:effectExtent l="0" t="0" r="7620" b="4445"/>
            <wp:docPr id="2324044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306" cy="182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B8F02" w14:textId="77777777" w:rsidR="007C1048" w:rsidRDefault="007C1048" w:rsidP="00CA132B">
      <w:pPr>
        <w:spacing w:after="0"/>
        <w:rPr>
          <w:lang w:val="vi-VN"/>
        </w:rPr>
      </w:pPr>
    </w:p>
    <w:p w14:paraId="16C9885A" w14:textId="5E85D029" w:rsidR="007C1048" w:rsidRDefault="007C1048" w:rsidP="00CA132B">
      <w:pPr>
        <w:spacing w:after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C8A1636" wp14:editId="1AF8A233">
            <wp:extent cx="3177540" cy="2385360"/>
            <wp:effectExtent l="0" t="0" r="3810" b="0"/>
            <wp:docPr id="190085419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214" cy="2403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66988" w14:textId="77777777" w:rsidR="00765DD6" w:rsidRDefault="00765DD6" w:rsidP="00CA132B">
      <w:pPr>
        <w:spacing w:after="0"/>
        <w:rPr>
          <w:lang w:val="vi-VN"/>
        </w:rPr>
      </w:pPr>
    </w:p>
    <w:p w14:paraId="40C127CD" w14:textId="77777777" w:rsidR="0013073C" w:rsidRDefault="0065715D" w:rsidP="00CA132B">
      <w:pPr>
        <w:spacing w:after="0"/>
        <w:rPr>
          <w:lang w:val="vi-VN"/>
        </w:rPr>
      </w:pPr>
      <w:r>
        <w:rPr>
          <w:lang w:val="vi-VN"/>
        </w:rPr>
        <w:t>12.</w:t>
      </w:r>
    </w:p>
    <w:p w14:paraId="069AB2B2" w14:textId="55553438" w:rsidR="0065715D" w:rsidRDefault="0065715D" w:rsidP="00CA132B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65715D">
        <w:t xml:space="preserve">74/1A Phan Văn </w:t>
      </w:r>
      <w:proofErr w:type="spellStart"/>
      <w:r w:rsidRPr="0065715D">
        <w:t>Hớn</w:t>
      </w:r>
      <w:proofErr w:type="spellEnd"/>
      <w:r w:rsidRPr="0065715D">
        <w:t xml:space="preserve">, Tân </w:t>
      </w:r>
      <w:proofErr w:type="spellStart"/>
      <w:r w:rsidRPr="0065715D">
        <w:t>Thới</w:t>
      </w:r>
      <w:proofErr w:type="spellEnd"/>
      <w:r w:rsidRPr="0065715D">
        <w:t xml:space="preserve"> Nhất, Q.12</w:t>
      </w:r>
    </w:p>
    <w:p w14:paraId="6141F4C5" w14:textId="32790E1E" w:rsidR="0065715D" w:rsidRDefault="0065715D" w:rsidP="00CA132B">
      <w:pPr>
        <w:spacing w:after="0"/>
        <w:rPr>
          <w:lang w:val="vi-VN"/>
        </w:rPr>
      </w:pPr>
      <w:r w:rsidRPr="0065715D">
        <w:rPr>
          <w:lang w:val="vi-VN"/>
        </w:rPr>
        <w:t>Gần: Chợ Lạc Quang, Cầu Tham Lương</w:t>
      </w:r>
    </w:p>
    <w:p w14:paraId="6BE8F4BE" w14:textId="537F95B8" w:rsidR="0065715D" w:rsidRDefault="0065715D" w:rsidP="00CA132B">
      <w:pPr>
        <w:spacing w:after="0"/>
        <w:rPr>
          <w:lang w:val="vi-VN"/>
        </w:rPr>
      </w:pPr>
      <w:r w:rsidRPr="0065715D">
        <w:t xml:space="preserve">Ngay </w:t>
      </w:r>
      <w:proofErr w:type="spellStart"/>
      <w:proofErr w:type="gramStart"/>
      <w:r w:rsidRPr="0065715D">
        <w:t>Co.opmart</w:t>
      </w:r>
      <w:proofErr w:type="spellEnd"/>
      <w:proofErr w:type="gramEnd"/>
      <w:r w:rsidRPr="0065715D">
        <w:t xml:space="preserve"> Phan Văn </w:t>
      </w:r>
      <w:proofErr w:type="spellStart"/>
      <w:r w:rsidRPr="0065715D">
        <w:t>Hớn</w:t>
      </w:r>
      <w:proofErr w:type="spellEnd"/>
    </w:p>
    <w:p w14:paraId="660AED39" w14:textId="77777777" w:rsidR="0013073C" w:rsidRDefault="0013073C" w:rsidP="00CA132B">
      <w:pPr>
        <w:spacing w:after="0"/>
        <w:rPr>
          <w:lang w:val="vi-VN"/>
        </w:rPr>
      </w:pPr>
    </w:p>
    <w:p w14:paraId="25F8B5A1" w14:textId="1CD8BA6B" w:rsidR="00765DD6" w:rsidRDefault="00765DD6" w:rsidP="00CA132B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79011CF9" wp14:editId="7C04E3A2">
            <wp:extent cx="2294036" cy="1722120"/>
            <wp:effectExtent l="0" t="0" r="0" b="0"/>
            <wp:docPr id="46579783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530" cy="172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716FD3EC" wp14:editId="79ED16CF">
            <wp:extent cx="2354580" cy="1767570"/>
            <wp:effectExtent l="0" t="0" r="7620" b="4445"/>
            <wp:docPr id="48568824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59" cy="177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931C1" w14:textId="77777777" w:rsidR="00765DD6" w:rsidRDefault="00765DD6" w:rsidP="00CA132B">
      <w:pPr>
        <w:spacing w:after="0"/>
        <w:rPr>
          <w:lang w:val="vi-VN"/>
        </w:rPr>
      </w:pPr>
    </w:p>
    <w:p w14:paraId="5A2B1E8C" w14:textId="6E862D5E" w:rsidR="00765DD6" w:rsidRDefault="00765DD6" w:rsidP="00CA132B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55C5E564" wp14:editId="7A4E5E71">
            <wp:extent cx="2316480" cy="1738969"/>
            <wp:effectExtent l="0" t="0" r="7620" b="0"/>
            <wp:docPr id="85684005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533" cy="174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71C93" w14:textId="77777777" w:rsidR="0013073C" w:rsidRDefault="0065715D" w:rsidP="00CA132B">
      <w:pPr>
        <w:spacing w:after="0"/>
        <w:rPr>
          <w:lang w:val="vi-VN"/>
        </w:rPr>
      </w:pPr>
      <w:r>
        <w:rPr>
          <w:lang w:val="vi-VN"/>
        </w:rPr>
        <w:t>13.</w:t>
      </w:r>
    </w:p>
    <w:p w14:paraId="63058D5E" w14:textId="4D20CD0C" w:rsidR="0065715D" w:rsidRDefault="0065715D" w:rsidP="00CA132B">
      <w:pPr>
        <w:spacing w:after="0"/>
        <w:rPr>
          <w:lang w:val="vi-VN"/>
        </w:rPr>
      </w:pPr>
      <w:r>
        <w:rPr>
          <w:lang w:val="vi-VN"/>
        </w:rPr>
        <w:t xml:space="preserve"> </w:t>
      </w:r>
      <w:proofErr w:type="spellStart"/>
      <w:r w:rsidRPr="0065715D">
        <w:t>Gần</w:t>
      </w:r>
      <w:proofErr w:type="spellEnd"/>
      <w:r w:rsidRPr="0065715D">
        <w:t xml:space="preserve"> CVPM Quang Trung – Quốc </w:t>
      </w:r>
      <w:proofErr w:type="spellStart"/>
      <w:r w:rsidRPr="0065715D">
        <w:t>lộ</w:t>
      </w:r>
      <w:proofErr w:type="spellEnd"/>
      <w:r w:rsidRPr="0065715D">
        <w:t xml:space="preserve"> 1A</w:t>
      </w:r>
    </w:p>
    <w:p w14:paraId="1B95EE5A" w14:textId="4775342A" w:rsidR="0065715D" w:rsidRDefault="0065715D" w:rsidP="00CA132B">
      <w:pPr>
        <w:spacing w:after="0"/>
        <w:rPr>
          <w:lang w:val="vi-VN"/>
        </w:rPr>
      </w:pPr>
      <w:r w:rsidRPr="0013073C">
        <w:rPr>
          <w:lang w:val="vi-VN"/>
        </w:rPr>
        <w:t>Chỉ 10.5tr/tháng</w:t>
      </w:r>
    </w:p>
    <w:p w14:paraId="4063FE8B" w14:textId="7B4118AF" w:rsidR="0065715D" w:rsidRDefault="0065715D" w:rsidP="00CA132B">
      <w:pPr>
        <w:spacing w:after="0"/>
        <w:rPr>
          <w:lang w:val="vi-VN"/>
        </w:rPr>
      </w:pPr>
      <w:r w:rsidRPr="0013073C">
        <w:rPr>
          <w:lang w:val="vi-VN"/>
        </w:rPr>
        <w:t>3 phòng ngủ – 3 WC riêng</w:t>
      </w:r>
    </w:p>
    <w:p w14:paraId="1454131C" w14:textId="5A0D4407" w:rsidR="0065715D" w:rsidRDefault="0065715D" w:rsidP="00CA132B">
      <w:pPr>
        <w:spacing w:after="0"/>
        <w:rPr>
          <w:lang w:val="vi-VN"/>
        </w:rPr>
      </w:pPr>
      <w:r w:rsidRPr="0013073C">
        <w:rPr>
          <w:lang w:val="vi-VN"/>
        </w:rPr>
        <w:t>1 phòng khách rộng</w:t>
      </w:r>
    </w:p>
    <w:p w14:paraId="53EEE9A2" w14:textId="77777777" w:rsidR="00765DD6" w:rsidRDefault="00765DD6" w:rsidP="00765DD6">
      <w:pPr>
        <w:spacing w:after="0"/>
        <w:rPr>
          <w:lang w:val="vi-VN"/>
        </w:rPr>
      </w:pPr>
      <w:r w:rsidRPr="0013073C">
        <w:rPr>
          <w:lang w:val="vi-VN"/>
        </w:rPr>
        <w:lastRenderedPageBreak/>
        <w:t>1 phòng bếp riêng</w:t>
      </w:r>
    </w:p>
    <w:p w14:paraId="0F85C2D9" w14:textId="77777777" w:rsidR="00765DD6" w:rsidRDefault="00765DD6" w:rsidP="00765DD6">
      <w:pPr>
        <w:spacing w:after="0"/>
        <w:rPr>
          <w:lang w:val="vi-VN"/>
        </w:rPr>
      </w:pPr>
      <w:r w:rsidRPr="0065715D">
        <w:rPr>
          <w:lang w:val="vi-VN"/>
        </w:rPr>
        <w:t>Nhà rộng rãi, ở gia đình hoặc nhóm đều thoải mái</w:t>
      </w:r>
    </w:p>
    <w:p w14:paraId="1990ADE4" w14:textId="77777777" w:rsidR="00765DD6" w:rsidRDefault="00765DD6" w:rsidP="00765DD6">
      <w:pPr>
        <w:spacing w:after="0"/>
        <w:rPr>
          <w:lang w:val="vi-VN"/>
        </w:rPr>
      </w:pPr>
      <w:proofErr w:type="spellStart"/>
      <w:r w:rsidRPr="0065715D">
        <w:t>Không</w:t>
      </w:r>
      <w:proofErr w:type="spellEnd"/>
      <w:r w:rsidRPr="0065715D">
        <w:t xml:space="preserve"> </w:t>
      </w:r>
      <w:proofErr w:type="spellStart"/>
      <w:r w:rsidRPr="0065715D">
        <w:t>chung</w:t>
      </w:r>
      <w:proofErr w:type="spellEnd"/>
      <w:r w:rsidRPr="0065715D">
        <w:t xml:space="preserve"> </w:t>
      </w:r>
      <w:proofErr w:type="spellStart"/>
      <w:r w:rsidRPr="0065715D">
        <w:t>chủ</w:t>
      </w:r>
      <w:proofErr w:type="spellEnd"/>
      <w:r w:rsidRPr="0065715D">
        <w:t xml:space="preserve"> – </w:t>
      </w:r>
      <w:proofErr w:type="spellStart"/>
      <w:r w:rsidRPr="0065715D">
        <w:t>tự</w:t>
      </w:r>
      <w:proofErr w:type="spellEnd"/>
      <w:r w:rsidRPr="0065715D">
        <w:t xml:space="preserve"> do </w:t>
      </w:r>
      <w:proofErr w:type="spellStart"/>
      <w:r w:rsidRPr="0065715D">
        <w:t>sinh</w:t>
      </w:r>
      <w:proofErr w:type="spellEnd"/>
      <w:r w:rsidRPr="0065715D">
        <w:t xml:space="preserve"> </w:t>
      </w:r>
      <w:proofErr w:type="spellStart"/>
      <w:r w:rsidRPr="0065715D">
        <w:t>hoạt</w:t>
      </w:r>
      <w:proofErr w:type="spellEnd"/>
    </w:p>
    <w:p w14:paraId="5E6BBA00" w14:textId="77777777" w:rsidR="00765DD6" w:rsidRDefault="00765DD6" w:rsidP="00765DD6">
      <w:pPr>
        <w:spacing w:after="0"/>
        <w:rPr>
          <w:lang w:val="vi-VN"/>
        </w:rPr>
      </w:pPr>
      <w:r w:rsidRPr="0065715D">
        <w:rPr>
          <w:lang w:val="vi-VN"/>
        </w:rPr>
        <w:t>Khu dân cư yên tĩnh, tiện đi làm – đi học</w:t>
      </w:r>
    </w:p>
    <w:p w14:paraId="0B082E8F" w14:textId="77777777" w:rsidR="00765DD6" w:rsidRDefault="00765DD6" w:rsidP="00CA132B">
      <w:pPr>
        <w:spacing w:after="0"/>
        <w:rPr>
          <w:lang w:val="vi-VN"/>
        </w:rPr>
      </w:pPr>
    </w:p>
    <w:p w14:paraId="72645E16" w14:textId="2D9A38E4" w:rsidR="00765DD6" w:rsidRDefault="00765DD6" w:rsidP="00CA132B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591BC55F" wp14:editId="5D439052">
            <wp:extent cx="2236584" cy="2979420"/>
            <wp:effectExtent l="0" t="0" r="0" b="0"/>
            <wp:docPr id="15803012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449" cy="2985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533C6682" wp14:editId="11EF8A52">
            <wp:extent cx="2225040" cy="2964041"/>
            <wp:effectExtent l="0" t="0" r="3810" b="8255"/>
            <wp:docPr id="87151076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924" cy="297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</w:p>
    <w:p w14:paraId="66B9C3DF" w14:textId="77777777" w:rsidR="00765DD6" w:rsidRDefault="00765DD6" w:rsidP="00CA132B">
      <w:pPr>
        <w:spacing w:after="0"/>
        <w:rPr>
          <w:lang w:val="vi-VN"/>
        </w:rPr>
      </w:pPr>
    </w:p>
    <w:p w14:paraId="231BE969" w14:textId="540B758D" w:rsidR="00765DD6" w:rsidRDefault="00765DD6" w:rsidP="00CA132B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79EA331D" wp14:editId="2B471F67">
            <wp:extent cx="2270905" cy="3025140"/>
            <wp:effectExtent l="0" t="0" r="0" b="3810"/>
            <wp:docPr id="170497110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278" cy="3029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5C8552AB" wp14:editId="07460E40">
            <wp:extent cx="2265184" cy="3017520"/>
            <wp:effectExtent l="0" t="0" r="1905" b="0"/>
            <wp:docPr id="13417917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059" cy="302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786A" w14:textId="77777777" w:rsidR="00765DD6" w:rsidRDefault="00765DD6" w:rsidP="00CA132B">
      <w:pPr>
        <w:spacing w:after="0"/>
        <w:rPr>
          <w:lang w:val="vi-VN"/>
        </w:rPr>
      </w:pPr>
    </w:p>
    <w:p w14:paraId="705B9629" w14:textId="6B636E98" w:rsidR="00765DD6" w:rsidRDefault="00765DD6" w:rsidP="00CA132B">
      <w:pPr>
        <w:spacing w:after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93E0982" wp14:editId="2C7984F5">
            <wp:extent cx="2217420" cy="2953892"/>
            <wp:effectExtent l="0" t="0" r="0" b="0"/>
            <wp:docPr id="64454771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058" cy="295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F7CC6" w14:textId="77777777" w:rsidR="0065715D" w:rsidRDefault="0065715D">
      <w:pPr>
        <w:rPr>
          <w:lang w:val="vi-VN"/>
        </w:rPr>
      </w:pPr>
    </w:p>
    <w:p w14:paraId="694138D1" w14:textId="77777777" w:rsidR="0013073C" w:rsidRDefault="0065715D" w:rsidP="000453F6">
      <w:pPr>
        <w:spacing w:after="0"/>
        <w:rPr>
          <w:lang w:val="vi-VN"/>
        </w:rPr>
      </w:pPr>
      <w:r>
        <w:rPr>
          <w:lang w:val="vi-VN"/>
        </w:rPr>
        <w:t>14.</w:t>
      </w:r>
    </w:p>
    <w:p w14:paraId="6094CF92" w14:textId="54C01DBA" w:rsidR="0065715D" w:rsidRDefault="0065715D" w:rsidP="000453F6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65715D">
        <w:rPr>
          <w:lang w:val="vi-VN"/>
        </w:rPr>
        <w:t>Hoàng Hoa Thám, Tân Bình</w:t>
      </w:r>
    </w:p>
    <w:p w14:paraId="3CB81280" w14:textId="77777777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Tòa nhà mới, sạch sẽ, hầm xe rộng, an ninh</w:t>
      </w:r>
    </w:p>
    <w:p w14:paraId="7CAA9901" w14:textId="77777777" w:rsid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Không giới hạn người ở, giờ giấc tự do</w:t>
      </w:r>
    </w:p>
    <w:p w14:paraId="24AD55CD" w14:textId="568F9BE9" w:rsidR="000453F6" w:rsidRDefault="00765DD6" w:rsidP="000453F6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2BD83EBE" wp14:editId="1395C334">
            <wp:extent cx="2542757" cy="1691640"/>
            <wp:effectExtent l="0" t="0" r="0" b="3810"/>
            <wp:docPr id="4285871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518" cy="169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75DD3E99" wp14:editId="678B414B">
            <wp:extent cx="2542757" cy="1691640"/>
            <wp:effectExtent l="0" t="0" r="0" b="3810"/>
            <wp:docPr id="61880350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538" cy="1696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</w:p>
    <w:p w14:paraId="375EE414" w14:textId="77777777" w:rsidR="00765DD6" w:rsidRDefault="00765DD6" w:rsidP="000453F6">
      <w:pPr>
        <w:spacing w:after="0"/>
        <w:rPr>
          <w:lang w:val="vi-VN"/>
        </w:rPr>
      </w:pPr>
    </w:p>
    <w:p w14:paraId="6A685E4F" w14:textId="53F660D6" w:rsidR="00765DD6" w:rsidRDefault="00765DD6" w:rsidP="000453F6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7D11E06E" wp14:editId="4588F92D">
            <wp:extent cx="2560320" cy="1703324"/>
            <wp:effectExtent l="0" t="0" r="0" b="0"/>
            <wp:docPr id="107655995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602" cy="1709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7B3847F7" wp14:editId="37CC5E72">
            <wp:extent cx="2542757" cy="1691640"/>
            <wp:effectExtent l="0" t="0" r="0" b="3810"/>
            <wp:docPr id="32147127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772" cy="1694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C476" w14:textId="77777777" w:rsidR="00765DD6" w:rsidRDefault="00765DD6" w:rsidP="000453F6">
      <w:pPr>
        <w:spacing w:after="0"/>
        <w:rPr>
          <w:lang w:val="vi-VN"/>
        </w:rPr>
      </w:pPr>
    </w:p>
    <w:p w14:paraId="046A8E3E" w14:textId="1A8B2E7E" w:rsidR="00765DD6" w:rsidRDefault="00765DD6" w:rsidP="000453F6">
      <w:pPr>
        <w:spacing w:after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5F7B1B40" wp14:editId="3BE66349">
            <wp:extent cx="1920240" cy="2886226"/>
            <wp:effectExtent l="0" t="0" r="3810" b="9525"/>
            <wp:docPr id="130039248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850" cy="289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8F962" w14:textId="77777777" w:rsidR="00765DD6" w:rsidRPr="00765DD6" w:rsidRDefault="00765DD6" w:rsidP="000453F6">
      <w:pPr>
        <w:spacing w:after="0"/>
        <w:rPr>
          <w:lang w:val="vi-VN"/>
        </w:rPr>
      </w:pPr>
    </w:p>
    <w:p w14:paraId="1E3B4450" w14:textId="77777777" w:rsidR="0013073C" w:rsidRDefault="000453F6" w:rsidP="000453F6">
      <w:pPr>
        <w:spacing w:after="0"/>
        <w:rPr>
          <w:lang w:val="vi-VN"/>
        </w:rPr>
      </w:pPr>
      <w:r>
        <w:rPr>
          <w:lang w:val="vi-VN"/>
        </w:rPr>
        <w:t>15.</w:t>
      </w:r>
    </w:p>
    <w:p w14:paraId="1C80A321" w14:textId="062D9860" w:rsidR="000453F6" w:rsidRDefault="000453F6" w:rsidP="000453F6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0453F6">
        <w:rPr>
          <w:lang w:val="vi-VN"/>
        </w:rPr>
        <w:t>Vũ Duy Tấn , Bình Thạnh</w:t>
      </w:r>
    </w:p>
    <w:p w14:paraId="075E6BEF" w14:textId="347061BA" w:rsid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Vị trí thuận tiện – đầy đủ tiện nghi – dọn vào ở ngay</w:t>
      </w:r>
    </w:p>
    <w:p w14:paraId="4B513402" w14:textId="3B87A5E9" w:rsidR="000453F6" w:rsidRDefault="000453F6" w:rsidP="000453F6">
      <w:pPr>
        <w:spacing w:after="0"/>
        <w:rPr>
          <w:lang w:val="vi-VN"/>
        </w:rPr>
      </w:pPr>
      <w:r w:rsidRPr="000453F6">
        <w:t xml:space="preserve">Thang </w:t>
      </w:r>
      <w:proofErr w:type="spellStart"/>
      <w:r w:rsidRPr="000453F6">
        <w:t>máy</w:t>
      </w:r>
      <w:proofErr w:type="spellEnd"/>
      <w:r w:rsidRPr="000453F6">
        <w:t xml:space="preserve"> – Camera </w:t>
      </w:r>
      <w:proofErr w:type="gramStart"/>
      <w:r w:rsidRPr="000453F6">
        <w:t>an</w:t>
      </w:r>
      <w:proofErr w:type="gramEnd"/>
      <w:r w:rsidRPr="000453F6">
        <w:t xml:space="preserve"> </w:t>
      </w:r>
      <w:proofErr w:type="spellStart"/>
      <w:r w:rsidRPr="000453F6">
        <w:t>ninh</w:t>
      </w:r>
      <w:proofErr w:type="spellEnd"/>
      <w:r w:rsidRPr="000453F6">
        <w:t xml:space="preserve"> – Ra </w:t>
      </w:r>
      <w:proofErr w:type="spellStart"/>
      <w:r w:rsidRPr="000453F6">
        <w:t>vào</w:t>
      </w:r>
      <w:proofErr w:type="spellEnd"/>
      <w:r w:rsidRPr="000453F6">
        <w:t xml:space="preserve"> </w:t>
      </w:r>
      <w:proofErr w:type="spellStart"/>
      <w:r w:rsidRPr="000453F6">
        <w:t>tự</w:t>
      </w:r>
      <w:proofErr w:type="spellEnd"/>
      <w:r w:rsidRPr="000453F6">
        <w:t xml:space="preserve"> do</w:t>
      </w:r>
      <w:r w:rsidR="00765DD6">
        <w:rPr>
          <w:lang w:val="vi-VN"/>
        </w:rPr>
        <w:t xml:space="preserve"> </w:t>
      </w:r>
    </w:p>
    <w:p w14:paraId="0D56A514" w14:textId="77777777" w:rsidR="00765DD6" w:rsidRPr="00765DD6" w:rsidRDefault="00765DD6" w:rsidP="000453F6">
      <w:pPr>
        <w:spacing w:after="0"/>
        <w:rPr>
          <w:lang w:val="vi-VN"/>
        </w:rPr>
      </w:pPr>
    </w:p>
    <w:p w14:paraId="15007180" w14:textId="1C0FA2C7" w:rsidR="000453F6" w:rsidRDefault="00765DD6" w:rsidP="000453F6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19CD2200" wp14:editId="2DE872D4">
            <wp:extent cx="2395542" cy="1798320"/>
            <wp:effectExtent l="0" t="0" r="5080" b="0"/>
            <wp:docPr id="35385931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209" cy="1804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0E804125" wp14:editId="142DC913">
            <wp:extent cx="2395542" cy="1798320"/>
            <wp:effectExtent l="0" t="0" r="5080" b="0"/>
            <wp:docPr id="109533002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87" cy="180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88FE" w14:textId="77777777" w:rsidR="00765DD6" w:rsidRDefault="00765DD6" w:rsidP="000453F6">
      <w:pPr>
        <w:spacing w:after="0"/>
        <w:rPr>
          <w:lang w:val="vi-VN"/>
        </w:rPr>
      </w:pPr>
    </w:p>
    <w:p w14:paraId="31C9B50A" w14:textId="50C4869A" w:rsidR="00765DD6" w:rsidRDefault="00765DD6" w:rsidP="000453F6">
      <w:pPr>
        <w:spacing w:after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9FBD068" wp14:editId="7F9AF816">
            <wp:extent cx="2903220" cy="2179431"/>
            <wp:effectExtent l="0" t="0" r="0" b="0"/>
            <wp:docPr id="134244949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925" cy="2182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EC102" w14:textId="77777777" w:rsidR="00765DD6" w:rsidRDefault="00765DD6" w:rsidP="000453F6">
      <w:pPr>
        <w:spacing w:after="0"/>
        <w:rPr>
          <w:lang w:val="vi-VN"/>
        </w:rPr>
      </w:pPr>
    </w:p>
    <w:p w14:paraId="59881630" w14:textId="4989EDF5" w:rsidR="0013073C" w:rsidRDefault="000453F6" w:rsidP="000453F6">
      <w:pPr>
        <w:spacing w:after="0"/>
        <w:rPr>
          <w:lang w:val="vi-VN"/>
        </w:rPr>
      </w:pPr>
      <w:r>
        <w:rPr>
          <w:lang w:val="vi-VN"/>
        </w:rPr>
        <w:t>16.</w:t>
      </w:r>
      <w:r w:rsidR="00765DD6">
        <w:rPr>
          <w:lang w:val="vi-VN"/>
        </w:rPr>
        <w:t xml:space="preserve"> </w:t>
      </w:r>
    </w:p>
    <w:p w14:paraId="543458FD" w14:textId="62B875B2" w:rsidR="000453F6" w:rsidRDefault="000453F6" w:rsidP="000453F6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0453F6">
        <w:rPr>
          <w:lang w:val="vi-VN"/>
        </w:rPr>
        <w:t>Gần cầu Tham Lương – KCN Tân Bình</w:t>
      </w:r>
    </w:p>
    <w:p w14:paraId="4CFCE7B9" w14:textId="1456D321" w:rsidR="000453F6" w:rsidRDefault="000453F6" w:rsidP="000453F6">
      <w:pPr>
        <w:spacing w:after="0"/>
        <w:rPr>
          <w:lang w:val="vi-VN"/>
        </w:rPr>
      </w:pPr>
      <w:r w:rsidRPr="0013073C">
        <w:rPr>
          <w:lang w:val="vi-VN"/>
        </w:rPr>
        <w:t>4tr990</w:t>
      </w:r>
    </w:p>
    <w:p w14:paraId="4FD4ACF8" w14:textId="482149A0" w:rsidR="000453F6" w:rsidRDefault="000453F6" w:rsidP="000453F6">
      <w:pPr>
        <w:spacing w:after="0"/>
        <w:rPr>
          <w:lang w:val="vi-VN"/>
        </w:rPr>
      </w:pPr>
      <w:r w:rsidRPr="0013073C">
        <w:rPr>
          <w:lang w:val="vi-VN"/>
        </w:rPr>
        <w:t>Phòng mới, sạch đẹp</w:t>
      </w:r>
    </w:p>
    <w:p w14:paraId="30D1AFDE" w14:textId="1DE2E589" w:rsidR="000453F6" w:rsidRDefault="000453F6" w:rsidP="000453F6">
      <w:pPr>
        <w:spacing w:after="0"/>
        <w:rPr>
          <w:lang w:val="vi-VN"/>
        </w:rPr>
      </w:pPr>
      <w:r w:rsidRPr="0013073C">
        <w:rPr>
          <w:lang w:val="vi-VN"/>
        </w:rPr>
        <w:t>Full nội thất, vào ở ngay</w:t>
      </w:r>
    </w:p>
    <w:p w14:paraId="6DF328F7" w14:textId="01D9AF73" w:rsidR="00765DD6" w:rsidRDefault="00765DD6" w:rsidP="000453F6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30D327AC" wp14:editId="62C75761">
            <wp:extent cx="1778971" cy="2369820"/>
            <wp:effectExtent l="0" t="0" r="0" b="0"/>
            <wp:docPr id="32402877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503" cy="237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4D7AC82F" wp14:editId="0C24FD16">
            <wp:extent cx="1790410" cy="2385060"/>
            <wp:effectExtent l="0" t="0" r="635" b="0"/>
            <wp:docPr id="4823813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649" cy="2397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7FB3D965" wp14:editId="7D35E765">
            <wp:extent cx="1819012" cy="2423160"/>
            <wp:effectExtent l="0" t="0" r="0" b="0"/>
            <wp:docPr id="129243320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125" cy="2432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BCC0E" w14:textId="77777777" w:rsidR="000453F6" w:rsidRDefault="000453F6" w:rsidP="000453F6">
      <w:pPr>
        <w:spacing w:after="0"/>
        <w:rPr>
          <w:lang w:val="vi-VN"/>
        </w:rPr>
      </w:pPr>
    </w:p>
    <w:p w14:paraId="1B54C0BB" w14:textId="77777777" w:rsidR="0013073C" w:rsidRDefault="000453F6" w:rsidP="000453F6">
      <w:pPr>
        <w:spacing w:after="0"/>
        <w:rPr>
          <w:lang w:val="vi-VN"/>
        </w:rPr>
      </w:pPr>
      <w:r>
        <w:rPr>
          <w:lang w:val="vi-VN"/>
        </w:rPr>
        <w:t>17.</w:t>
      </w:r>
    </w:p>
    <w:p w14:paraId="36311EED" w14:textId="54C81830" w:rsidR="000453F6" w:rsidRDefault="000453F6" w:rsidP="000453F6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0453F6">
        <w:rPr>
          <w:lang w:val="vi-VN"/>
        </w:rPr>
        <w:t>528 Trường Chinh, Tân Hưng Thuận, Quận 12</w:t>
      </w:r>
    </w:p>
    <w:p w14:paraId="04286275" w14:textId="44D4CDF5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Đối diện chợ Lạc Quang</w:t>
      </w:r>
    </w:p>
    <w:p w14:paraId="1C55CDAA" w14:textId="6F92456F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Gần CV PMQT</w:t>
      </w:r>
    </w:p>
    <w:p w14:paraId="22BFBE36" w14:textId="69FCB358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Gần bến xe An Sương</w:t>
      </w:r>
    </w:p>
    <w:p w14:paraId="30F0F416" w14:textId="27B72DA8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Chi phí dịch vụ:</w:t>
      </w:r>
    </w:p>
    <w:p w14:paraId="26D0BAFF" w14:textId="156A5F2F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Điện: 3k5</w:t>
      </w:r>
    </w:p>
    <w:p w14:paraId="30A29BA9" w14:textId="1D5F7F66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Xe: miễn phí</w:t>
      </w:r>
    </w:p>
    <w:p w14:paraId="693A5FC2" w14:textId="717F2764" w:rsid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Dịch vụ: 150k/người (nước, rác, máy giặt, lao công, bảo trì định kỳ thiết bị nội thất)</w:t>
      </w:r>
    </w:p>
    <w:p w14:paraId="1564FB1C" w14:textId="008563CF" w:rsidR="00765DD6" w:rsidRPr="000453F6" w:rsidRDefault="00765DD6" w:rsidP="000453F6">
      <w:pPr>
        <w:spacing w:after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147786B" wp14:editId="5FEA77ED">
            <wp:extent cx="1841892" cy="2453640"/>
            <wp:effectExtent l="0" t="0" r="6350" b="3810"/>
            <wp:docPr id="10646807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48563" cy="246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15AB7D94" wp14:editId="4015EB94">
            <wp:extent cx="1841893" cy="2453640"/>
            <wp:effectExtent l="0" t="0" r="6350" b="3810"/>
            <wp:docPr id="140623708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987" cy="2460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58689A74" wp14:editId="20B746B7">
            <wp:extent cx="2497048" cy="1874520"/>
            <wp:effectExtent l="0" t="0" r="0" b="0"/>
            <wp:docPr id="143937405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773" cy="187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37FBEF7C" wp14:editId="7633E1E1">
            <wp:extent cx="2496820" cy="1874350"/>
            <wp:effectExtent l="0" t="0" r="0" b="0"/>
            <wp:docPr id="62171978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715" cy="188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39F73" w14:textId="77777777" w:rsidR="0013073C" w:rsidRDefault="0013073C" w:rsidP="000453F6">
      <w:pPr>
        <w:spacing w:after="0"/>
        <w:rPr>
          <w:lang w:val="vi-VN"/>
        </w:rPr>
      </w:pPr>
    </w:p>
    <w:p w14:paraId="4F2C3A56" w14:textId="6C845311" w:rsidR="0013073C" w:rsidRDefault="000453F6" w:rsidP="000453F6">
      <w:pPr>
        <w:spacing w:after="0"/>
        <w:rPr>
          <w:lang w:val="vi-VN"/>
        </w:rPr>
      </w:pPr>
      <w:r>
        <w:rPr>
          <w:lang w:val="vi-VN"/>
        </w:rPr>
        <w:t>18.</w:t>
      </w:r>
    </w:p>
    <w:p w14:paraId="2CCB1267" w14:textId="1D7290DD" w:rsidR="000453F6" w:rsidRDefault="000453F6" w:rsidP="000453F6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0453F6">
        <w:rPr>
          <w:lang w:val="vi-VN"/>
        </w:rPr>
        <w:t>105 Lê Văn Khương, Thới An, Quận 12.</w:t>
      </w:r>
    </w:p>
    <w:p w14:paraId="72E30F8A" w14:textId="77777777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Ngay đối diện hãng bia</w:t>
      </w:r>
    </w:p>
    <w:p w14:paraId="0BD825D6" w14:textId="4A397EA5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Ngay ngã tư Tân Thới Hiệp</w:t>
      </w:r>
    </w:p>
    <w:p w14:paraId="7E302A3A" w14:textId="47BBB498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Cách CV PMQT 3km</w:t>
      </w:r>
    </w:p>
    <w:p w14:paraId="18D0E8B6" w14:textId="73953D55" w:rsid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Giáp ranh với Gò Vấp</w:t>
      </w:r>
    </w:p>
    <w:p w14:paraId="632C6A51" w14:textId="2FF0D073" w:rsidR="00765DD6" w:rsidRDefault="008C1C9E" w:rsidP="000453F6">
      <w:pPr>
        <w:spacing w:after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A05CF12" wp14:editId="0CAA6467">
            <wp:extent cx="2362427" cy="3147060"/>
            <wp:effectExtent l="0" t="0" r="0" b="0"/>
            <wp:docPr id="99660116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831" cy="315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64AACB2D" wp14:editId="02AFDE53">
            <wp:extent cx="2373868" cy="3162300"/>
            <wp:effectExtent l="0" t="0" r="7620" b="0"/>
            <wp:docPr id="105751504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889" cy="317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</w:p>
    <w:p w14:paraId="05E57457" w14:textId="77777777" w:rsidR="008C1C9E" w:rsidRDefault="008C1C9E" w:rsidP="000453F6">
      <w:pPr>
        <w:spacing w:after="0"/>
        <w:rPr>
          <w:lang w:val="vi-VN"/>
        </w:rPr>
      </w:pPr>
    </w:p>
    <w:p w14:paraId="5B463D26" w14:textId="3DED2FF3" w:rsidR="008C1C9E" w:rsidRDefault="008C1C9E" w:rsidP="000453F6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7983AD06" wp14:editId="67C7C032">
            <wp:extent cx="2369820" cy="3156907"/>
            <wp:effectExtent l="0" t="0" r="0" b="5715"/>
            <wp:docPr id="130048329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567" cy="3167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1A48C" w14:textId="77777777" w:rsidR="000453F6" w:rsidRDefault="000453F6" w:rsidP="000453F6">
      <w:pPr>
        <w:spacing w:after="0"/>
        <w:rPr>
          <w:lang w:val="vi-VN"/>
        </w:rPr>
      </w:pPr>
    </w:p>
    <w:p w14:paraId="5E1CB21E" w14:textId="77777777" w:rsidR="0013073C" w:rsidRDefault="000453F6" w:rsidP="000453F6">
      <w:pPr>
        <w:spacing w:after="0"/>
        <w:rPr>
          <w:lang w:val="vi-VN"/>
        </w:rPr>
      </w:pPr>
      <w:r>
        <w:rPr>
          <w:lang w:val="vi-VN"/>
        </w:rPr>
        <w:t>19.</w:t>
      </w:r>
    </w:p>
    <w:p w14:paraId="49BA2736" w14:textId="6EC6DD17" w:rsidR="000453F6" w:rsidRDefault="000453F6" w:rsidP="000453F6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0453F6">
        <w:rPr>
          <w:lang w:val="vi-VN"/>
        </w:rPr>
        <w:t xml:space="preserve">165/21 </w:t>
      </w:r>
      <w:r>
        <w:rPr>
          <w:lang w:val="vi-VN"/>
        </w:rPr>
        <w:t>P</w:t>
      </w:r>
      <w:r w:rsidRPr="000453F6">
        <w:rPr>
          <w:lang w:val="vi-VN"/>
        </w:rPr>
        <w:t xml:space="preserve">han </w:t>
      </w:r>
      <w:r>
        <w:rPr>
          <w:lang w:val="vi-VN"/>
        </w:rPr>
        <w:t>V</w:t>
      </w:r>
      <w:r w:rsidRPr="000453F6">
        <w:rPr>
          <w:lang w:val="vi-VN"/>
        </w:rPr>
        <w:t xml:space="preserve">ăn </w:t>
      </w:r>
      <w:r>
        <w:rPr>
          <w:lang w:val="vi-VN"/>
        </w:rPr>
        <w:t>H</w:t>
      </w:r>
      <w:r w:rsidRPr="000453F6">
        <w:rPr>
          <w:lang w:val="vi-VN"/>
        </w:rPr>
        <w:t xml:space="preserve">ớn, </w:t>
      </w:r>
      <w:r>
        <w:rPr>
          <w:lang w:val="vi-VN"/>
        </w:rPr>
        <w:t>T</w:t>
      </w:r>
      <w:r w:rsidRPr="000453F6">
        <w:rPr>
          <w:lang w:val="vi-VN"/>
        </w:rPr>
        <w:t xml:space="preserve">ân </w:t>
      </w:r>
      <w:r>
        <w:rPr>
          <w:lang w:val="vi-VN"/>
        </w:rPr>
        <w:t>T</w:t>
      </w:r>
      <w:r w:rsidRPr="000453F6">
        <w:rPr>
          <w:lang w:val="vi-VN"/>
        </w:rPr>
        <w:t xml:space="preserve">hới </w:t>
      </w:r>
      <w:r>
        <w:rPr>
          <w:lang w:val="vi-VN"/>
        </w:rPr>
        <w:t>N</w:t>
      </w:r>
      <w:r w:rsidRPr="000453F6">
        <w:rPr>
          <w:lang w:val="vi-VN"/>
        </w:rPr>
        <w:t xml:space="preserve">hất, </w:t>
      </w:r>
      <w:r>
        <w:rPr>
          <w:lang w:val="vi-VN"/>
        </w:rPr>
        <w:t>Q</w:t>
      </w:r>
      <w:r w:rsidRPr="000453F6">
        <w:rPr>
          <w:lang w:val="vi-VN"/>
        </w:rPr>
        <w:t>12.</w:t>
      </w:r>
    </w:p>
    <w:p w14:paraId="260B9567" w14:textId="77777777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Ngay gần cầu Tham Lương</w:t>
      </w:r>
    </w:p>
    <w:p w14:paraId="256F5B59" w14:textId="13FBAF1D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Ngay công viên Thuận Kiều</w:t>
      </w:r>
    </w:p>
    <w:p w14:paraId="3C103163" w14:textId="0A548213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Đối diện Co.opmark Phan Văn Hớn</w:t>
      </w:r>
    </w:p>
    <w:p w14:paraId="54436474" w14:textId="3E5E7795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Giáp ranh Tân Bình</w:t>
      </w:r>
    </w:p>
    <w:p w14:paraId="3871868A" w14:textId="2C57DEAB" w:rsid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Gần CV PMQT</w:t>
      </w:r>
    </w:p>
    <w:p w14:paraId="2B9DC9F5" w14:textId="43C3C736" w:rsidR="008C1C9E" w:rsidRDefault="008C1C9E" w:rsidP="000453F6">
      <w:pPr>
        <w:spacing w:after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E8FE6B9" wp14:editId="45414F6C">
            <wp:extent cx="2679759" cy="2011680"/>
            <wp:effectExtent l="0" t="0" r="6350" b="7620"/>
            <wp:docPr id="2138025206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942" cy="201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4696A53E" wp14:editId="238BC2FA">
            <wp:extent cx="2705100" cy="2030703"/>
            <wp:effectExtent l="0" t="0" r="0" b="8255"/>
            <wp:docPr id="442298988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874" cy="203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</w:p>
    <w:p w14:paraId="479D6998" w14:textId="77777777" w:rsidR="008C1C9E" w:rsidRDefault="008C1C9E" w:rsidP="000453F6">
      <w:pPr>
        <w:spacing w:after="0"/>
        <w:rPr>
          <w:lang w:val="vi-VN"/>
        </w:rPr>
      </w:pPr>
    </w:p>
    <w:p w14:paraId="0A700EB3" w14:textId="1DE4CFC2" w:rsidR="008C1C9E" w:rsidRDefault="008C1C9E" w:rsidP="000453F6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5B5F0F4D" wp14:editId="7B290E14">
            <wp:extent cx="2248024" cy="2994660"/>
            <wp:effectExtent l="0" t="0" r="0" b="0"/>
            <wp:docPr id="48536769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024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611E568C" wp14:editId="16D81D6A">
            <wp:extent cx="2979420" cy="2234565"/>
            <wp:effectExtent l="0" t="0" r="0" b="0"/>
            <wp:docPr id="1175600517" name="Picture 83" descr="Có thể là hình ảnh về phòng ngủ và trong nh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Có thể là hình ảnh về phòng ngủ và trong nhà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F8A2" w14:textId="77777777" w:rsidR="008C1C9E" w:rsidRDefault="008C1C9E" w:rsidP="000453F6">
      <w:pPr>
        <w:spacing w:after="0"/>
        <w:rPr>
          <w:lang w:val="vi-VN"/>
        </w:rPr>
      </w:pPr>
    </w:p>
    <w:p w14:paraId="1DB3BA52" w14:textId="5EB0C660" w:rsidR="008C1C9E" w:rsidRDefault="008C1C9E" w:rsidP="000453F6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5FB472C3" wp14:editId="1118E049">
            <wp:extent cx="2641600" cy="1981200"/>
            <wp:effectExtent l="0" t="0" r="6350" b="0"/>
            <wp:docPr id="971990992" name="Picture 84" descr="Có thể là hình ảnh về trong nh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Có thể là hình ảnh về trong nhà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11716" w14:textId="77777777" w:rsidR="008C1C9E" w:rsidRDefault="008C1C9E" w:rsidP="000453F6">
      <w:pPr>
        <w:spacing w:after="0"/>
        <w:rPr>
          <w:lang w:val="vi-VN"/>
        </w:rPr>
      </w:pPr>
    </w:p>
    <w:p w14:paraId="6E140DA4" w14:textId="77777777" w:rsidR="008C1C9E" w:rsidRDefault="008C1C9E" w:rsidP="000453F6">
      <w:pPr>
        <w:spacing w:after="0"/>
        <w:rPr>
          <w:lang w:val="vi-VN"/>
        </w:rPr>
      </w:pPr>
    </w:p>
    <w:p w14:paraId="791A307D" w14:textId="77777777" w:rsidR="008C1C9E" w:rsidRDefault="008C1C9E" w:rsidP="000453F6">
      <w:pPr>
        <w:spacing w:after="0"/>
        <w:rPr>
          <w:lang w:val="vi-VN"/>
        </w:rPr>
      </w:pPr>
    </w:p>
    <w:p w14:paraId="7C2DDE44" w14:textId="77777777" w:rsidR="000453F6" w:rsidRDefault="000453F6" w:rsidP="000453F6">
      <w:pPr>
        <w:spacing w:after="0"/>
        <w:rPr>
          <w:lang w:val="vi-VN"/>
        </w:rPr>
      </w:pPr>
    </w:p>
    <w:p w14:paraId="64E824CC" w14:textId="77777777" w:rsidR="0013073C" w:rsidRDefault="000453F6" w:rsidP="000453F6">
      <w:pPr>
        <w:spacing w:after="0"/>
        <w:rPr>
          <w:lang w:val="vi-VN"/>
        </w:rPr>
      </w:pPr>
      <w:r>
        <w:rPr>
          <w:lang w:val="vi-VN"/>
        </w:rPr>
        <w:lastRenderedPageBreak/>
        <w:t>20.</w:t>
      </w:r>
    </w:p>
    <w:p w14:paraId="6112E622" w14:textId="0DE9FEFF" w:rsidR="000453F6" w:rsidRDefault="000453F6" w:rsidP="000453F6">
      <w:pPr>
        <w:spacing w:after="0"/>
        <w:rPr>
          <w:lang w:val="vi-VN"/>
        </w:rPr>
      </w:pPr>
      <w:r>
        <w:rPr>
          <w:lang w:val="vi-VN"/>
        </w:rPr>
        <w:t xml:space="preserve"> </w:t>
      </w:r>
      <w:r w:rsidRPr="000453F6">
        <w:rPr>
          <w:lang w:val="vi-VN"/>
        </w:rPr>
        <w:t>22/14 Phan Văn Hớn, Tân Thới Nhất, Q.12</w:t>
      </w:r>
    </w:p>
    <w:p w14:paraId="0CF1E0C8" w14:textId="77777777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Ngay Co.opmart Phan Văn Hớn</w:t>
      </w:r>
    </w:p>
    <w:p w14:paraId="364910A1" w14:textId="1DF4F1A5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Ngay cổng chính chung cư Prosper Phan Văn Hơn</w:t>
      </w:r>
    </w:p>
    <w:p w14:paraId="2C0FBE44" w14:textId="31525ED6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Gần: Chợ Lạc Quang, Cầu Tham Lương</w:t>
      </w:r>
    </w:p>
    <w:p w14:paraId="7302FF02" w14:textId="4E1DED2F" w:rsidR="000453F6" w:rsidRPr="000453F6" w:rsidRDefault="000453F6" w:rsidP="000453F6">
      <w:pPr>
        <w:spacing w:after="0"/>
        <w:rPr>
          <w:lang w:val="vi-VN"/>
        </w:rPr>
      </w:pPr>
      <w:r w:rsidRPr="000453F6">
        <w:rPr>
          <w:lang w:val="vi-VN"/>
        </w:rPr>
        <w:t>Khu dân trí cao, đầy đủ tiện ích, thuận tiện qua Gò Vấp, CVPMQT, Tân Bình, Tân Phú.</w:t>
      </w:r>
    </w:p>
    <w:p w14:paraId="0E4434DF" w14:textId="46834276" w:rsidR="000453F6" w:rsidRDefault="008C1C9E" w:rsidP="000453F6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57C7CE1A" wp14:editId="1A0CFF0B">
            <wp:extent cx="2593201" cy="1943100"/>
            <wp:effectExtent l="0" t="0" r="0" b="0"/>
            <wp:docPr id="404907509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308" cy="194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0DC91DC7" wp14:editId="4CB309F0">
            <wp:extent cx="2583180" cy="1935591"/>
            <wp:effectExtent l="0" t="0" r="7620" b="7620"/>
            <wp:docPr id="2045796542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175" cy="194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8C70" w14:textId="77777777" w:rsidR="008C1C9E" w:rsidRDefault="008C1C9E" w:rsidP="000453F6">
      <w:pPr>
        <w:spacing w:after="0"/>
        <w:rPr>
          <w:lang w:val="vi-VN"/>
        </w:rPr>
      </w:pPr>
    </w:p>
    <w:p w14:paraId="775B5A79" w14:textId="1D7DB624" w:rsidR="008C1C9E" w:rsidRPr="000453F6" w:rsidRDefault="008C1C9E" w:rsidP="000453F6">
      <w:pPr>
        <w:spacing w:after="0"/>
        <w:rPr>
          <w:lang w:val="vi-VN"/>
        </w:rPr>
      </w:pPr>
      <w:r>
        <w:rPr>
          <w:noProof/>
        </w:rPr>
        <w:drawing>
          <wp:inline distT="0" distB="0" distL="0" distR="0" wp14:anchorId="363F1839" wp14:editId="1E35237F">
            <wp:extent cx="2606040" cy="1952720"/>
            <wp:effectExtent l="0" t="0" r="3810" b="9525"/>
            <wp:docPr id="912508771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313" cy="1958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8591B" w14:textId="7FA11738" w:rsidR="000453F6" w:rsidRDefault="008C1C9E" w:rsidP="000453F6">
      <w:pPr>
        <w:spacing w:after="0"/>
        <w:rPr>
          <w:lang w:val="vi-VN"/>
        </w:rPr>
      </w:pPr>
      <w:r>
        <w:rPr>
          <w:lang w:val="vi-VN"/>
        </w:rPr>
        <w:t xml:space="preserve"> </w:t>
      </w:r>
    </w:p>
    <w:p w14:paraId="75671EED" w14:textId="77777777" w:rsidR="000453F6" w:rsidRPr="000453F6" w:rsidRDefault="000453F6" w:rsidP="000453F6">
      <w:pPr>
        <w:spacing w:after="0"/>
        <w:rPr>
          <w:lang w:val="vi-VN"/>
        </w:rPr>
      </w:pPr>
    </w:p>
    <w:p w14:paraId="1C8F8255" w14:textId="77777777" w:rsidR="000453F6" w:rsidRPr="000453F6" w:rsidRDefault="000453F6" w:rsidP="000453F6">
      <w:pPr>
        <w:spacing w:after="0"/>
        <w:rPr>
          <w:lang w:val="vi-VN"/>
        </w:rPr>
      </w:pPr>
    </w:p>
    <w:p w14:paraId="11F4EC63" w14:textId="070B8909" w:rsidR="0065715D" w:rsidRDefault="0065715D">
      <w:pPr>
        <w:rPr>
          <w:lang w:val="vi-VN"/>
        </w:rPr>
      </w:pPr>
      <w:r>
        <w:rPr>
          <w:lang w:val="vi-VN"/>
        </w:rPr>
        <w:br w:type="page"/>
      </w:r>
    </w:p>
    <w:p w14:paraId="37D327DB" w14:textId="77777777" w:rsidR="0065715D" w:rsidRPr="0065715D" w:rsidRDefault="0065715D" w:rsidP="00CA132B">
      <w:pPr>
        <w:spacing w:after="0"/>
        <w:rPr>
          <w:lang w:val="vi-VN"/>
        </w:rPr>
      </w:pPr>
    </w:p>
    <w:p w14:paraId="33EF89DF" w14:textId="14A219A2" w:rsidR="00CA132B" w:rsidRPr="00CA132B" w:rsidRDefault="00CA132B" w:rsidP="00CA132B">
      <w:pPr>
        <w:spacing w:after="0"/>
        <w:rPr>
          <w:lang w:val="vi-VN"/>
        </w:rPr>
      </w:pPr>
    </w:p>
    <w:sectPr w:rsidR="00CA132B" w:rsidRPr="00CA13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3B29BE"/>
    <w:multiLevelType w:val="hybridMultilevel"/>
    <w:tmpl w:val="5AA4D23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456099">
    <w:abstractNumId w:val="8"/>
  </w:num>
  <w:num w:numId="2" w16cid:durableId="1126972159">
    <w:abstractNumId w:val="6"/>
  </w:num>
  <w:num w:numId="3" w16cid:durableId="1236741268">
    <w:abstractNumId w:val="5"/>
  </w:num>
  <w:num w:numId="4" w16cid:durableId="1520506572">
    <w:abstractNumId w:val="4"/>
  </w:num>
  <w:num w:numId="5" w16cid:durableId="1344623219">
    <w:abstractNumId w:val="7"/>
  </w:num>
  <w:num w:numId="6" w16cid:durableId="402528568">
    <w:abstractNumId w:val="3"/>
  </w:num>
  <w:num w:numId="7" w16cid:durableId="74716261">
    <w:abstractNumId w:val="2"/>
  </w:num>
  <w:num w:numId="8" w16cid:durableId="1321544954">
    <w:abstractNumId w:val="1"/>
  </w:num>
  <w:num w:numId="9" w16cid:durableId="651953006">
    <w:abstractNumId w:val="0"/>
  </w:num>
  <w:num w:numId="10" w16cid:durableId="8652118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3F6"/>
    <w:rsid w:val="0006063C"/>
    <w:rsid w:val="0013073C"/>
    <w:rsid w:val="0015074B"/>
    <w:rsid w:val="0029639D"/>
    <w:rsid w:val="00326F90"/>
    <w:rsid w:val="0044636A"/>
    <w:rsid w:val="00566FAB"/>
    <w:rsid w:val="0065715D"/>
    <w:rsid w:val="00765DD6"/>
    <w:rsid w:val="007C1048"/>
    <w:rsid w:val="008145D0"/>
    <w:rsid w:val="008C1C9E"/>
    <w:rsid w:val="009B129D"/>
    <w:rsid w:val="00AA1D8D"/>
    <w:rsid w:val="00B47730"/>
    <w:rsid w:val="00CA132B"/>
    <w:rsid w:val="00CB0664"/>
    <w:rsid w:val="00DB2D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F4B1547"/>
  <w14:defaultImageDpi w14:val="300"/>
  <w15:docId w15:val="{2B2742D5-B8EE-4C94-AAE8-3E7C90A3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73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13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32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3073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16" Type="http://schemas.openxmlformats.org/officeDocument/2006/relationships/image" Target="media/image11.jpeg"/><Relationship Id="rId11" Type="http://schemas.openxmlformats.org/officeDocument/2006/relationships/image" Target="media/image6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74" Type="http://schemas.openxmlformats.org/officeDocument/2006/relationships/image" Target="media/image69.jpeg"/><Relationship Id="rId79" Type="http://schemas.openxmlformats.org/officeDocument/2006/relationships/image" Target="media/image74.jpeg"/><Relationship Id="rId5" Type="http://schemas.openxmlformats.org/officeDocument/2006/relationships/webSettings" Target="webSettings.xml"/><Relationship Id="rId61" Type="http://schemas.openxmlformats.org/officeDocument/2006/relationships/image" Target="media/image56.jpeg"/><Relationship Id="rId82" Type="http://schemas.openxmlformats.org/officeDocument/2006/relationships/theme" Target="theme/theme1.xml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77" Type="http://schemas.openxmlformats.org/officeDocument/2006/relationships/image" Target="media/image72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72" Type="http://schemas.openxmlformats.org/officeDocument/2006/relationships/image" Target="media/image67.jpeg"/><Relationship Id="rId80" Type="http://schemas.openxmlformats.org/officeDocument/2006/relationships/image" Target="media/image75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Relationship Id="rId67" Type="http://schemas.openxmlformats.org/officeDocument/2006/relationships/image" Target="media/image62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jpeg"/><Relationship Id="rId70" Type="http://schemas.openxmlformats.org/officeDocument/2006/relationships/image" Target="media/image65.jpeg"/><Relationship Id="rId75" Type="http://schemas.openxmlformats.org/officeDocument/2006/relationships/image" Target="media/image70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73" Type="http://schemas.openxmlformats.org/officeDocument/2006/relationships/image" Target="media/image68.jpeg"/><Relationship Id="rId78" Type="http://schemas.openxmlformats.org/officeDocument/2006/relationships/image" Target="media/image73.jpe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jpeg"/><Relationship Id="rId34" Type="http://schemas.openxmlformats.org/officeDocument/2006/relationships/image" Target="media/image29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6" Type="http://schemas.openxmlformats.org/officeDocument/2006/relationships/image" Target="media/image71.jpeg"/><Relationship Id="rId7" Type="http://schemas.openxmlformats.org/officeDocument/2006/relationships/image" Target="media/image2.jpeg"/><Relationship Id="rId71" Type="http://schemas.openxmlformats.org/officeDocument/2006/relationships/image" Target="media/image66.jpeg"/><Relationship Id="rId2" Type="http://schemas.openxmlformats.org/officeDocument/2006/relationships/numbering" Target="numbering.xml"/><Relationship Id="rId29" Type="http://schemas.openxmlformats.org/officeDocument/2006/relationships/image" Target="media/image24.jpeg"/><Relationship Id="rId24" Type="http://schemas.openxmlformats.org/officeDocument/2006/relationships/image" Target="media/image19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66" Type="http://schemas.openxmlformats.org/officeDocument/2006/relationships/image" Target="media/image6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4FF6330-27EF-4496-9238-DDFDB7F7B942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18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Điệp Xuân</cp:lastModifiedBy>
  <cp:revision>3</cp:revision>
  <dcterms:created xsi:type="dcterms:W3CDTF">2013-12-23T23:15:00Z</dcterms:created>
  <dcterms:modified xsi:type="dcterms:W3CDTF">2026-05-06T13:03:00Z</dcterms:modified>
  <cp:category/>
</cp:coreProperties>
</file>